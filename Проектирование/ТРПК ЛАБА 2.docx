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F7DCE" w14:textId="77777777" w:rsidR="00D24318" w:rsidRPr="004A09A1" w:rsidRDefault="00D24318" w:rsidP="00D24318">
      <w:pPr>
        <w:pStyle w:val="a9"/>
        <w:sectPr w:rsidR="00D24318" w:rsidRPr="004A09A1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BEE9665" w14:textId="77777777" w:rsidR="00D24318" w:rsidRDefault="00D24318" w:rsidP="00D24318">
      <w:pPr>
        <w:pStyle w:val="a9"/>
        <w:rPr>
          <w:lang w:val="ru-RU"/>
        </w:rPr>
      </w:pPr>
    </w:p>
    <w:sdt>
      <w:sdtPr>
        <w:rPr>
          <w:rFonts w:asciiTheme="minorHAnsi" w:hAnsiTheme="minorHAnsi"/>
          <w:b/>
          <w:bCs/>
          <w:sz w:val="22"/>
          <w:lang w:val="ru-RU"/>
        </w:rPr>
        <w:id w:val="1594435449"/>
        <w:docPartObj>
          <w:docPartGallery w:val="Table of Contents"/>
          <w:docPartUnique/>
        </w:docPartObj>
      </w:sdtPr>
      <w:sdtEndPr>
        <w:rPr>
          <w:rFonts w:ascii="Times New Roman" w:hAnsi="Times New Roman"/>
          <w:b w:val="0"/>
          <w:bCs w:val="0"/>
          <w:sz w:val="28"/>
          <w:lang w:val="en-US"/>
        </w:rPr>
      </w:sdtEndPr>
      <w:sdtContent>
        <w:p w14:paraId="568EAFBF" w14:textId="00507107" w:rsidR="000E1813" w:rsidRPr="00987E4E" w:rsidRDefault="000E1813" w:rsidP="00B52291">
          <w:pPr>
            <w:pStyle w:val="a9"/>
            <w:ind w:firstLine="0"/>
            <w:rPr>
              <w:rFonts w:cs="Times New Roman"/>
              <w:szCs w:val="28"/>
            </w:rPr>
          </w:pPr>
          <w:r w:rsidRPr="00987E4E">
            <w:rPr>
              <w:rFonts w:cs="Times New Roman"/>
              <w:szCs w:val="28"/>
              <w:lang w:val="ru-RU"/>
            </w:rPr>
            <w:t>Оглавление</w:t>
          </w:r>
        </w:p>
        <w:p w14:paraId="2F31BB16" w14:textId="04F2E05A" w:rsidR="00987E4E" w:rsidRPr="00987E4E" w:rsidRDefault="000E1813">
          <w:pPr>
            <w:pStyle w:val="14"/>
            <w:tabs>
              <w:tab w:val="left" w:pos="480"/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987E4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87E4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87E4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678411" w:history="1">
            <w:r w:rsidR="00987E4E" w:rsidRPr="00987E4E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</w:t>
            </w:r>
            <w:r w:rsidR="00987E4E" w:rsidRPr="00987E4E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987E4E" w:rsidRPr="00987E4E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Выбор и обоснование средств проектирования и реализации</w:t>
            </w:r>
            <w:r w:rsidR="00987E4E"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7E4E"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7E4E"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_Toc214678411 \h </w:instrText>
            </w:r>
            <w:r w:rsidR="00987E4E"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7E4E"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7E4E"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87E4E"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E319DB" w14:textId="2B9A3932" w:rsidR="00987E4E" w:rsidRPr="00987E4E" w:rsidRDefault="00987E4E">
          <w:pPr>
            <w:pStyle w:val="14"/>
            <w:tabs>
              <w:tab w:val="left" w:pos="720"/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4678412" w:history="1">
            <w:r w:rsidRPr="00987E4E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1.1.</w:t>
            </w:r>
            <w:r w:rsidRPr="00987E4E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987E4E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Средства проектирования</w: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_Toc214678412 \h </w:instrTex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639863" w14:textId="15D4EF3A" w:rsidR="00987E4E" w:rsidRPr="00987E4E" w:rsidRDefault="00987E4E">
          <w:pPr>
            <w:pStyle w:val="14"/>
            <w:tabs>
              <w:tab w:val="left" w:pos="720"/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4678413" w:history="1">
            <w:r w:rsidRPr="00987E4E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1.2.</w:t>
            </w:r>
            <w:r w:rsidRPr="00987E4E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987E4E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Средства реализации проекта</w: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_Toc214678413 \h </w:instrTex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D9DFCA" w14:textId="4B2AA775" w:rsidR="00987E4E" w:rsidRPr="00987E4E" w:rsidRDefault="00987E4E">
          <w:pPr>
            <w:pStyle w:val="14"/>
            <w:tabs>
              <w:tab w:val="left" w:pos="480"/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4678414" w:history="1">
            <w:r w:rsidRPr="00987E4E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987E4E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987E4E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архитектуры приложения</w: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_Toc214678414 \h </w:instrTex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6B0958" w14:textId="147763A0" w:rsidR="00987E4E" w:rsidRPr="00987E4E" w:rsidRDefault="00987E4E">
          <w:pPr>
            <w:pStyle w:val="14"/>
            <w:tabs>
              <w:tab w:val="left" w:pos="720"/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4678415" w:history="1">
            <w:r w:rsidRPr="00987E4E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Pr="00987E4E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987E4E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Схема архитектуры</w: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_Toc214678415 \h </w:instrTex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526150" w14:textId="7B350268" w:rsidR="00987E4E" w:rsidRPr="00987E4E" w:rsidRDefault="00987E4E">
          <w:pPr>
            <w:pStyle w:val="14"/>
            <w:tabs>
              <w:tab w:val="left" w:pos="720"/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4678416" w:history="1">
            <w:r w:rsidRPr="00987E4E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2.2.</w:t>
            </w:r>
            <w:r w:rsidRPr="00987E4E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987E4E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Описание архитектуры</w: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_Toc214678416 \h </w:instrTex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6C2D14" w14:textId="117A74E6" w:rsidR="00987E4E" w:rsidRPr="00987E4E" w:rsidRDefault="00987E4E">
          <w:pPr>
            <w:pStyle w:val="14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4678417" w:history="1">
            <w:r w:rsidRPr="00987E4E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2.3      Обоснование выбора архитектуры</w: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_Toc214678417 \h </w:instrTex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0A2B23" w14:textId="28AF13D4" w:rsidR="00987E4E" w:rsidRPr="00987E4E" w:rsidRDefault="00987E4E">
          <w:pPr>
            <w:pStyle w:val="14"/>
            <w:tabs>
              <w:tab w:val="left" w:pos="480"/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4678418" w:history="1">
            <w:r w:rsidRPr="00987E4E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</w:t>
            </w:r>
            <w:r w:rsidRPr="00987E4E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987E4E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архитектуры приложения</w: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_Toc214678418 \h </w:instrTex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25B382" w14:textId="78991CA2" w:rsidR="00987E4E" w:rsidRPr="00987E4E" w:rsidRDefault="00987E4E">
          <w:pPr>
            <w:pStyle w:val="14"/>
            <w:tabs>
              <w:tab w:val="left" w:pos="720"/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4678419" w:history="1">
            <w:r w:rsidRPr="00987E4E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3.1.</w:t>
            </w:r>
            <w:r w:rsidRPr="00987E4E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987E4E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Модель «Сущность-Связь»</w: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_Toc214678419 \h </w:instrTex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645B3E" w14:textId="1DDB93B3" w:rsidR="00987E4E" w:rsidRPr="00987E4E" w:rsidRDefault="00987E4E">
          <w:pPr>
            <w:pStyle w:val="14"/>
            <w:tabs>
              <w:tab w:val="left" w:pos="720"/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4678420" w:history="1">
            <w:r w:rsidRPr="00987E4E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3.2.</w:t>
            </w:r>
            <w:r w:rsidRPr="00987E4E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987E4E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Основные сущности</w: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_Toc214678420 \h </w:instrTex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0D2B45" w14:textId="13BFB7D6" w:rsidR="00987E4E" w:rsidRPr="00987E4E" w:rsidRDefault="00987E4E">
          <w:pPr>
            <w:pStyle w:val="14"/>
            <w:tabs>
              <w:tab w:val="left" w:pos="480"/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4678421" w:history="1">
            <w:r w:rsidRPr="00987E4E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Pr="00987E4E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987E4E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пользовательского интерфейса</w: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_Toc214678421 \h </w:instrTex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41D66D" w14:textId="3446D55F" w:rsidR="00987E4E" w:rsidRPr="00987E4E" w:rsidRDefault="00987E4E">
          <w:pPr>
            <w:pStyle w:val="14"/>
            <w:tabs>
              <w:tab w:val="left" w:pos="720"/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4678422" w:history="1">
            <w:r w:rsidRPr="00987E4E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4.1.</w:t>
            </w:r>
            <w:r w:rsidRPr="00987E4E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987E4E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Общая концепция интерфейса</w: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_Toc214678422 \h </w:instrTex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CBDDDA" w14:textId="37EBCDB5" w:rsidR="00987E4E" w:rsidRPr="00987E4E" w:rsidRDefault="00987E4E">
          <w:pPr>
            <w:pStyle w:val="14"/>
            <w:tabs>
              <w:tab w:val="left" w:pos="720"/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4678423" w:history="1">
            <w:r w:rsidRPr="00987E4E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4.2.</w:t>
            </w:r>
            <w:r w:rsidRPr="00987E4E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987E4E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Г</w:t>
            </w:r>
            <w:r w:rsidRPr="00987E4E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руппировка экранов по разделам</w: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_Toc214678423 \h </w:instrTex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0ACE43" w14:textId="5A1BD761" w:rsidR="00987E4E" w:rsidRPr="00987E4E" w:rsidRDefault="00987E4E">
          <w:pPr>
            <w:pStyle w:val="14"/>
            <w:tabs>
              <w:tab w:val="left" w:pos="720"/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4678424" w:history="1">
            <w:r w:rsidRPr="00987E4E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4.3.</w:t>
            </w:r>
            <w:r w:rsidRPr="00987E4E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987E4E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Иерархия (вложенность) интерфейсов</w: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_Toc214678424 \h </w:instrTex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97A08E" w14:textId="3DC3FA7C" w:rsidR="00987E4E" w:rsidRPr="00987E4E" w:rsidRDefault="00987E4E">
          <w:pPr>
            <w:pStyle w:val="14"/>
            <w:tabs>
              <w:tab w:val="left" w:pos="720"/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4678425" w:history="1">
            <w:r w:rsidRPr="00987E4E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4.4.</w:t>
            </w:r>
            <w:r w:rsidRPr="00987E4E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987E4E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Карта экранов и состояний</w: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_Toc214678425 \h </w:instrTex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987E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F90B07" w14:textId="4CF7349D" w:rsidR="000E1813" w:rsidRDefault="000E1813" w:rsidP="00B52291">
          <w:pPr>
            <w:pStyle w:val="a9"/>
            <w:ind w:firstLine="0"/>
          </w:pPr>
          <w:r w:rsidRPr="00987E4E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0D772641" w14:textId="77777777" w:rsidR="000E1813" w:rsidRDefault="000E1813" w:rsidP="000E1813">
      <w:pPr>
        <w:rPr>
          <w:rFonts w:ascii="Times New Roman" w:hAnsi="Times New Roman"/>
          <w:sz w:val="28"/>
          <w:lang w:val="ru-RU"/>
        </w:rPr>
      </w:pPr>
    </w:p>
    <w:p w14:paraId="2C08167A" w14:textId="77777777" w:rsidR="000E1813" w:rsidRDefault="000E1813" w:rsidP="000E1813">
      <w:pPr>
        <w:rPr>
          <w:rFonts w:ascii="Times New Roman" w:hAnsi="Times New Roman"/>
          <w:sz w:val="28"/>
          <w:lang w:val="ru-RU"/>
        </w:rPr>
      </w:pPr>
    </w:p>
    <w:p w14:paraId="304FEA14" w14:textId="2F0348AE" w:rsidR="000E1813" w:rsidRPr="000E1813" w:rsidRDefault="000E1813" w:rsidP="000E1813">
      <w:pPr>
        <w:rPr>
          <w:lang w:val="ru-RU"/>
        </w:rPr>
        <w:sectPr w:rsidR="000E1813" w:rsidRPr="000E1813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D508A3B" w14:textId="48099C15" w:rsidR="00D24318" w:rsidRDefault="00762EB3">
      <w:pPr>
        <w:pStyle w:val="1"/>
        <w:numPr>
          <w:ilvl w:val="0"/>
          <w:numId w:val="7"/>
        </w:numPr>
        <w:ind w:left="0" w:firstLine="709"/>
        <w:rPr>
          <w:lang w:val="ru-RU"/>
        </w:rPr>
      </w:pPr>
      <w:bookmarkStart w:id="0" w:name="_Toc214678411"/>
      <w:r w:rsidRPr="00762EB3">
        <w:rPr>
          <w:lang w:val="ru-RU"/>
        </w:rPr>
        <w:lastRenderedPageBreak/>
        <w:t>Выбор и обоснование средств проектирования и реализации</w:t>
      </w:r>
      <w:bookmarkEnd w:id="0"/>
    </w:p>
    <w:p w14:paraId="24EB4744" w14:textId="542FA121" w:rsidR="00D24318" w:rsidRPr="00D24318" w:rsidRDefault="00762EB3">
      <w:pPr>
        <w:pStyle w:val="1"/>
        <w:numPr>
          <w:ilvl w:val="1"/>
          <w:numId w:val="7"/>
        </w:numPr>
        <w:ind w:left="0" w:firstLine="709"/>
        <w:rPr>
          <w:lang w:val="ru-RU"/>
        </w:rPr>
      </w:pPr>
      <w:bookmarkStart w:id="1" w:name="_Toc214678412"/>
      <w:r w:rsidRPr="00762EB3">
        <w:rPr>
          <w:lang w:val="ru-RU"/>
        </w:rPr>
        <w:t>Средства проектирования</w:t>
      </w:r>
      <w:bookmarkEnd w:id="1"/>
    </w:p>
    <w:p w14:paraId="7FFACECE" w14:textId="48D8F176" w:rsidR="00C35E47" w:rsidRPr="004A09A1" w:rsidRDefault="004A09A1" w:rsidP="00485322">
      <w:pPr>
        <w:pStyle w:val="a9"/>
        <w:ind w:firstLine="709"/>
        <w:rPr>
          <w:b/>
          <w:bCs/>
        </w:rPr>
      </w:pPr>
      <w:proofErr w:type="spellStart"/>
      <w:r>
        <w:rPr>
          <w:b/>
          <w:bCs/>
        </w:rPr>
        <w:t>PlantUML</w:t>
      </w:r>
      <w:proofErr w:type="spellEnd"/>
      <w:r w:rsidR="00C35E47" w:rsidRPr="00C35E47">
        <w:rPr>
          <w:b/>
          <w:bCs/>
          <w:lang w:val="ru-RU"/>
        </w:rPr>
        <w:t xml:space="preserve"> / </w:t>
      </w:r>
      <w:r>
        <w:rPr>
          <w:b/>
          <w:bCs/>
        </w:rPr>
        <w:t>Mermaid</w:t>
      </w:r>
    </w:p>
    <w:p w14:paraId="53DCA381" w14:textId="77777777" w:rsidR="00C35E47" w:rsidRPr="00C35E47" w:rsidRDefault="00C35E47" w:rsidP="00485322">
      <w:pPr>
        <w:pStyle w:val="a9"/>
        <w:ind w:firstLine="709"/>
        <w:rPr>
          <w:lang w:val="ru-RU"/>
        </w:rPr>
      </w:pPr>
      <w:r w:rsidRPr="00C35E47">
        <w:rPr>
          <w:lang w:val="ru-RU"/>
        </w:rPr>
        <w:t>Используется для построения:</w:t>
      </w:r>
    </w:p>
    <w:p w14:paraId="527970A4" w14:textId="77777777" w:rsidR="00C35E47" w:rsidRPr="00C35E47" w:rsidRDefault="00C35E47">
      <w:pPr>
        <w:pStyle w:val="a9"/>
        <w:numPr>
          <w:ilvl w:val="0"/>
          <w:numId w:val="8"/>
        </w:numPr>
        <w:ind w:left="0" w:firstLine="709"/>
        <w:rPr>
          <w:lang w:val="ru-RU"/>
        </w:rPr>
      </w:pPr>
      <w:r w:rsidRPr="00C35E47">
        <w:rPr>
          <w:lang w:val="ru-RU"/>
        </w:rPr>
        <w:t>Схем архитектуры приложения</w:t>
      </w:r>
    </w:p>
    <w:p w14:paraId="17E3292F" w14:textId="77777777" w:rsidR="00C35E47" w:rsidRPr="00C35E47" w:rsidRDefault="00C35E47">
      <w:pPr>
        <w:pStyle w:val="a9"/>
        <w:numPr>
          <w:ilvl w:val="0"/>
          <w:numId w:val="8"/>
        </w:numPr>
        <w:ind w:left="0" w:firstLine="709"/>
        <w:rPr>
          <w:lang w:val="ru-RU"/>
        </w:rPr>
      </w:pPr>
      <w:r w:rsidRPr="00C35E47">
        <w:rPr>
          <w:lang w:val="ru-RU"/>
        </w:rPr>
        <w:t>ER-диаграмм базы данных</w:t>
      </w:r>
    </w:p>
    <w:p w14:paraId="6EE295B8" w14:textId="77777777" w:rsidR="00C35E47" w:rsidRPr="00C35E47" w:rsidRDefault="00C35E47">
      <w:pPr>
        <w:pStyle w:val="a9"/>
        <w:numPr>
          <w:ilvl w:val="0"/>
          <w:numId w:val="8"/>
        </w:numPr>
        <w:ind w:left="0" w:firstLine="709"/>
        <w:rPr>
          <w:lang w:val="ru-RU"/>
        </w:rPr>
      </w:pPr>
      <w:r w:rsidRPr="00C35E47">
        <w:rPr>
          <w:lang w:val="ru-RU"/>
        </w:rPr>
        <w:t>Карт экранов и состояний</w:t>
      </w:r>
    </w:p>
    <w:p w14:paraId="05969688" w14:textId="77777777" w:rsidR="00C35E47" w:rsidRPr="00C35E47" w:rsidRDefault="00C35E47" w:rsidP="00485322">
      <w:pPr>
        <w:pStyle w:val="a9"/>
        <w:ind w:firstLine="709"/>
        <w:rPr>
          <w:lang w:val="ru-RU"/>
        </w:rPr>
      </w:pPr>
      <w:r w:rsidRPr="00C35E47">
        <w:rPr>
          <w:b/>
          <w:bCs/>
          <w:lang w:val="ru-RU"/>
        </w:rPr>
        <w:t>Обоснование выбора:</w:t>
      </w:r>
    </w:p>
    <w:p w14:paraId="7D198099" w14:textId="77777777" w:rsidR="00C35E47" w:rsidRPr="00C35E47" w:rsidRDefault="00C35E47">
      <w:pPr>
        <w:pStyle w:val="a9"/>
        <w:numPr>
          <w:ilvl w:val="0"/>
          <w:numId w:val="9"/>
        </w:numPr>
        <w:ind w:left="0" w:firstLine="709"/>
        <w:rPr>
          <w:lang w:val="ru-RU"/>
        </w:rPr>
      </w:pPr>
      <w:r w:rsidRPr="00C35E47">
        <w:rPr>
          <w:lang w:val="ru-RU"/>
        </w:rPr>
        <w:t>Полностью бесплатный инструмент</w:t>
      </w:r>
    </w:p>
    <w:p w14:paraId="56675954" w14:textId="77777777" w:rsidR="00C35E47" w:rsidRPr="00C35E47" w:rsidRDefault="00C35E47">
      <w:pPr>
        <w:pStyle w:val="a9"/>
        <w:numPr>
          <w:ilvl w:val="0"/>
          <w:numId w:val="9"/>
        </w:numPr>
        <w:ind w:left="0" w:firstLine="709"/>
        <w:rPr>
          <w:lang w:val="ru-RU"/>
        </w:rPr>
      </w:pPr>
      <w:r w:rsidRPr="00C35E47">
        <w:rPr>
          <w:lang w:val="ru-RU"/>
        </w:rPr>
        <w:t>Отсутствие необходимости установки (онлайн-редактор)</w:t>
      </w:r>
    </w:p>
    <w:p w14:paraId="55DACD25" w14:textId="77777777" w:rsidR="00C35E47" w:rsidRPr="00C35E47" w:rsidRDefault="00C35E47">
      <w:pPr>
        <w:pStyle w:val="a9"/>
        <w:numPr>
          <w:ilvl w:val="0"/>
          <w:numId w:val="9"/>
        </w:numPr>
        <w:ind w:left="0" w:firstLine="709"/>
        <w:rPr>
          <w:lang w:val="ru-RU"/>
        </w:rPr>
      </w:pPr>
      <w:r w:rsidRPr="00C35E47">
        <w:rPr>
          <w:lang w:val="ru-RU"/>
        </w:rPr>
        <w:t>Экспорт в PNG/SVG для вставки в отчёты</w:t>
      </w:r>
    </w:p>
    <w:p w14:paraId="45FCF848" w14:textId="77777777" w:rsidR="00C35E47" w:rsidRPr="00C35E47" w:rsidRDefault="00C35E47">
      <w:pPr>
        <w:pStyle w:val="a9"/>
        <w:numPr>
          <w:ilvl w:val="0"/>
          <w:numId w:val="9"/>
        </w:numPr>
        <w:ind w:left="0" w:firstLine="709"/>
        <w:rPr>
          <w:lang w:val="ru-RU"/>
        </w:rPr>
      </w:pPr>
      <w:r w:rsidRPr="00C35E47">
        <w:rPr>
          <w:lang w:val="ru-RU"/>
        </w:rPr>
        <w:t>Удобная совместная работа</w:t>
      </w:r>
    </w:p>
    <w:p w14:paraId="60229B9C" w14:textId="468A6C83" w:rsidR="00C35E47" w:rsidRPr="00FC50CA" w:rsidRDefault="00C35E47" w:rsidP="00FC50CA">
      <w:pPr>
        <w:pStyle w:val="a9"/>
        <w:numPr>
          <w:ilvl w:val="0"/>
          <w:numId w:val="9"/>
        </w:numPr>
        <w:ind w:left="0" w:firstLine="709"/>
        <w:rPr>
          <w:lang w:val="ru-RU"/>
        </w:rPr>
      </w:pPr>
      <w:r w:rsidRPr="00C35E47">
        <w:rPr>
          <w:lang w:val="ru-RU"/>
        </w:rPr>
        <w:t>Интуитивный интерфейс для студентов</w:t>
      </w:r>
    </w:p>
    <w:p w14:paraId="2656F229" w14:textId="77777777" w:rsidR="00C35E47" w:rsidRPr="00C35E47" w:rsidRDefault="00C35E47" w:rsidP="00485322">
      <w:pPr>
        <w:pStyle w:val="a9"/>
        <w:ind w:firstLine="709"/>
        <w:rPr>
          <w:lang w:val="ru-RU"/>
        </w:rPr>
      </w:pPr>
    </w:p>
    <w:p w14:paraId="3F103AF9" w14:textId="10F99D4F" w:rsidR="00D24318" w:rsidRDefault="00762EB3">
      <w:pPr>
        <w:pStyle w:val="1"/>
        <w:numPr>
          <w:ilvl w:val="1"/>
          <w:numId w:val="7"/>
        </w:numPr>
        <w:ind w:left="0" w:firstLine="709"/>
        <w:rPr>
          <w:lang w:val="ru-RU"/>
        </w:rPr>
      </w:pPr>
      <w:bookmarkStart w:id="2" w:name="_Toc214678413"/>
      <w:r w:rsidRPr="00762EB3">
        <w:rPr>
          <w:lang w:val="ru-RU"/>
        </w:rPr>
        <w:t>Средства реализации проекта</w:t>
      </w:r>
      <w:bookmarkEnd w:id="2"/>
    </w:p>
    <w:p w14:paraId="62E1A88A" w14:textId="77777777" w:rsidR="00C35E47" w:rsidRPr="00C35E47" w:rsidRDefault="00C35E47" w:rsidP="00C35E47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3"/>
        <w:gridCol w:w="2781"/>
        <w:gridCol w:w="3016"/>
      </w:tblGrid>
      <w:tr w:rsidR="00C35E47" w14:paraId="7CD3AF5A" w14:textId="77777777" w:rsidTr="00C35E47">
        <w:tc>
          <w:tcPr>
            <w:tcW w:w="2876" w:type="dxa"/>
          </w:tcPr>
          <w:p w14:paraId="4C2C1E07" w14:textId="20810F9B" w:rsidR="00C35E47" w:rsidRPr="007332DC" w:rsidRDefault="00C35E47" w:rsidP="00C35E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  <w:proofErr w:type="spellEnd"/>
          </w:p>
        </w:tc>
        <w:tc>
          <w:tcPr>
            <w:tcW w:w="2877" w:type="dxa"/>
          </w:tcPr>
          <w:p w14:paraId="5388D680" w14:textId="4E8B05A0" w:rsidR="00C35E47" w:rsidRPr="007332DC" w:rsidRDefault="00C35E47" w:rsidP="00C35E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  <w:proofErr w:type="spellEnd"/>
          </w:p>
        </w:tc>
        <w:tc>
          <w:tcPr>
            <w:tcW w:w="2877" w:type="dxa"/>
          </w:tcPr>
          <w:p w14:paraId="4399C2D1" w14:textId="78FB7B0B" w:rsidR="00C35E47" w:rsidRPr="007332DC" w:rsidRDefault="00C35E47" w:rsidP="00C35E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  <w:proofErr w:type="spellEnd"/>
          </w:p>
        </w:tc>
      </w:tr>
      <w:tr w:rsidR="00C35E47" w:rsidRPr="008033AB" w14:paraId="584902BA" w14:textId="77777777" w:rsidTr="00112EB6">
        <w:tc>
          <w:tcPr>
            <w:tcW w:w="2876" w:type="dxa"/>
          </w:tcPr>
          <w:p w14:paraId="5FFB1152" w14:textId="08AC32EF" w:rsidR="00C35E47" w:rsidRPr="007332DC" w:rsidRDefault="00C35E47" w:rsidP="00C35E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</w:p>
        </w:tc>
        <w:tc>
          <w:tcPr>
            <w:tcW w:w="2877" w:type="dxa"/>
          </w:tcPr>
          <w:p w14:paraId="3DD459EB" w14:textId="6FFA1449" w:rsidR="00C35E47" w:rsidRPr="007332DC" w:rsidRDefault="00C35E47" w:rsidP="00C35E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HTML5, CSS3, Vanilla JS (ES6+)</w:t>
            </w:r>
          </w:p>
        </w:tc>
        <w:tc>
          <w:tcPr>
            <w:tcW w:w="2877" w:type="dxa"/>
          </w:tcPr>
          <w:p w14:paraId="168A7220" w14:textId="7650E921" w:rsidR="00C35E47" w:rsidRPr="007332DC" w:rsidRDefault="00C35E47" w:rsidP="00C35E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Максимальная прозрачность кода; отсутствие зависимостей от тяжёлых фреймворков; легко поддерживать в учебном проекте</w:t>
            </w:r>
          </w:p>
        </w:tc>
      </w:tr>
      <w:tr w:rsidR="00C35E47" w:rsidRPr="008033AB" w14:paraId="04C3CB20" w14:textId="77777777" w:rsidTr="00112EB6">
        <w:tc>
          <w:tcPr>
            <w:tcW w:w="2876" w:type="dxa"/>
          </w:tcPr>
          <w:p w14:paraId="03FA6FE4" w14:textId="11E33234" w:rsidR="00C35E47" w:rsidRPr="007332DC" w:rsidRDefault="00C35E47" w:rsidP="00C35E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</w:p>
        </w:tc>
        <w:tc>
          <w:tcPr>
            <w:tcW w:w="2877" w:type="dxa"/>
          </w:tcPr>
          <w:p w14:paraId="39A33AE5" w14:textId="152D660D" w:rsidR="00C35E47" w:rsidRPr="007332DC" w:rsidRDefault="00C35E47" w:rsidP="00C35E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PHP 7.4+</w:t>
            </w:r>
          </w:p>
        </w:tc>
        <w:tc>
          <w:tcPr>
            <w:tcW w:w="2877" w:type="dxa"/>
          </w:tcPr>
          <w:p w14:paraId="46173E74" w14:textId="5CAA26EE" w:rsidR="00C35E47" w:rsidRPr="007332DC" w:rsidRDefault="00C35E47" w:rsidP="00C35E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Низкий порог входа; быстрое прототипирование; простая интеграция с файлами; стандарт для веб-приложений</w:t>
            </w:r>
          </w:p>
        </w:tc>
      </w:tr>
      <w:tr w:rsidR="00C35E47" w:rsidRPr="008033AB" w14:paraId="34B84CA2" w14:textId="77777777" w:rsidTr="00112EB6">
        <w:tc>
          <w:tcPr>
            <w:tcW w:w="2876" w:type="dxa"/>
          </w:tcPr>
          <w:p w14:paraId="66543C13" w14:textId="68DC46CE" w:rsidR="00C35E47" w:rsidRPr="007332DC" w:rsidRDefault="00C35E47" w:rsidP="00C35E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Хранилище</w:t>
            </w:r>
            <w:proofErr w:type="spellEnd"/>
            <w:r w:rsidRPr="007332D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877" w:type="dxa"/>
          </w:tcPr>
          <w:p w14:paraId="4891A09C" w14:textId="2B772D48" w:rsidR="00C35E47" w:rsidRPr="007332DC" w:rsidRDefault="00C35E47" w:rsidP="00C35E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-файлы (возможное расширение на </w:t>
            </w: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2877" w:type="dxa"/>
          </w:tcPr>
          <w:p w14:paraId="15CB563E" w14:textId="21AA5822" w:rsidR="00C35E47" w:rsidRPr="007332DC" w:rsidRDefault="00C35E47" w:rsidP="00C35E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 начальном этапе: простота развёртывания без настройки БД. При масштабировании — лёгкая миграция на </w:t>
            </w: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</w:tc>
      </w:tr>
      <w:tr w:rsidR="00C35E47" w:rsidRPr="008033AB" w14:paraId="0A5C0E9E" w14:textId="77777777" w:rsidTr="00112EB6">
        <w:tc>
          <w:tcPr>
            <w:tcW w:w="2876" w:type="dxa"/>
          </w:tcPr>
          <w:p w14:paraId="1D60C0F7" w14:textId="72C39C69" w:rsidR="00C35E47" w:rsidRPr="007332DC" w:rsidRDefault="00C35E47" w:rsidP="00C35E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332D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Веб-сервер</w:t>
            </w:r>
            <w:proofErr w:type="spellEnd"/>
          </w:p>
        </w:tc>
        <w:tc>
          <w:tcPr>
            <w:tcW w:w="2877" w:type="dxa"/>
          </w:tcPr>
          <w:p w14:paraId="23D77C9A" w14:textId="228D0C26" w:rsidR="00C35E47" w:rsidRPr="007332DC" w:rsidRDefault="00C35E47" w:rsidP="00C35E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Apache / Nginx (</w:t>
            </w:r>
            <w:proofErr w:type="spellStart"/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через</w:t>
            </w:r>
            <w:proofErr w:type="spellEnd"/>
            <w:r w:rsidRPr="007332D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OpenServer</w:t>
            </w:r>
            <w:proofErr w:type="spellEnd"/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, XAMPP)</w:t>
            </w:r>
          </w:p>
        </w:tc>
        <w:tc>
          <w:tcPr>
            <w:tcW w:w="2877" w:type="dxa"/>
          </w:tcPr>
          <w:p w14:paraId="1CD3F49E" w14:textId="627E5767" w:rsidR="00C35E47" w:rsidRPr="007332DC" w:rsidRDefault="00C35E47" w:rsidP="00C35E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Стандарт для </w:t>
            </w: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PHP</w:t>
            </w:r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-проектов; легко разворачивается локально на </w:t>
            </w: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macOS</w:t>
            </w:r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Linux</w:t>
            </w:r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; низкие требования к ресурсам</w:t>
            </w:r>
          </w:p>
        </w:tc>
      </w:tr>
      <w:tr w:rsidR="00C35E47" w:rsidRPr="008033AB" w14:paraId="0517C78C" w14:textId="77777777" w:rsidTr="00112EB6">
        <w:tc>
          <w:tcPr>
            <w:tcW w:w="2876" w:type="dxa"/>
          </w:tcPr>
          <w:p w14:paraId="08A9863D" w14:textId="3043B43D" w:rsidR="00C35E47" w:rsidRPr="007332DC" w:rsidRDefault="00C35E47" w:rsidP="00C35E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Версионирование</w:t>
            </w:r>
            <w:proofErr w:type="spellEnd"/>
          </w:p>
        </w:tc>
        <w:tc>
          <w:tcPr>
            <w:tcW w:w="2877" w:type="dxa"/>
          </w:tcPr>
          <w:p w14:paraId="6A8F8688" w14:textId="609FA4A1" w:rsidR="00C35E47" w:rsidRPr="007332DC" w:rsidRDefault="00C35E47" w:rsidP="00C35E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Git + GitHub</w:t>
            </w:r>
          </w:p>
        </w:tc>
        <w:tc>
          <w:tcPr>
            <w:tcW w:w="2877" w:type="dxa"/>
          </w:tcPr>
          <w:p w14:paraId="1F290E56" w14:textId="0E34AE78" w:rsidR="00C35E47" w:rsidRPr="007332DC" w:rsidRDefault="00C35E47" w:rsidP="00C35E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Возможность командной работы; хранение истории изменений; резервное копирование кода</w:t>
            </w:r>
          </w:p>
        </w:tc>
      </w:tr>
      <w:tr w:rsidR="00C35E47" w:rsidRPr="008033AB" w14:paraId="057048C7" w14:textId="77777777" w:rsidTr="00112EB6">
        <w:tc>
          <w:tcPr>
            <w:tcW w:w="2876" w:type="dxa"/>
          </w:tcPr>
          <w:p w14:paraId="68EC01EF" w14:textId="63043E0F" w:rsidR="00C35E47" w:rsidRPr="007332DC" w:rsidRDefault="00C35E47" w:rsidP="00C35E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  <w:proofErr w:type="spellEnd"/>
            <w:r w:rsidRPr="007332DC">
              <w:rPr>
                <w:rFonts w:ascii="Times New Roman" w:hAnsi="Times New Roman" w:cs="Times New Roman"/>
                <w:sz w:val="28"/>
                <w:szCs w:val="28"/>
              </w:rPr>
              <w:t xml:space="preserve"> API</w:t>
            </w:r>
          </w:p>
        </w:tc>
        <w:tc>
          <w:tcPr>
            <w:tcW w:w="2877" w:type="dxa"/>
          </w:tcPr>
          <w:p w14:paraId="41132795" w14:textId="53C2D93F" w:rsidR="00C35E47" w:rsidRPr="007332DC" w:rsidRDefault="00C35E47" w:rsidP="00C35E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Postman</w:t>
            </w:r>
          </w:p>
        </w:tc>
        <w:tc>
          <w:tcPr>
            <w:tcW w:w="2877" w:type="dxa"/>
          </w:tcPr>
          <w:p w14:paraId="16E25F57" w14:textId="479706EC" w:rsidR="00C35E47" w:rsidRPr="007332DC" w:rsidRDefault="00C35E47" w:rsidP="00C35E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Удобное тестирование </w:t>
            </w: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HTTP</w:t>
            </w:r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-запросов; автоматизация тестов; документирование </w:t>
            </w: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</w:p>
        </w:tc>
      </w:tr>
      <w:tr w:rsidR="00C35E47" w:rsidRPr="008033AB" w14:paraId="3128BFE0" w14:textId="77777777" w:rsidTr="00112EB6">
        <w:tc>
          <w:tcPr>
            <w:tcW w:w="2876" w:type="dxa"/>
          </w:tcPr>
          <w:p w14:paraId="23EADD8A" w14:textId="52654EFD" w:rsidR="00C35E47" w:rsidRPr="007332DC" w:rsidRDefault="00C35E47" w:rsidP="00C35E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IDE</w:t>
            </w:r>
          </w:p>
        </w:tc>
        <w:tc>
          <w:tcPr>
            <w:tcW w:w="2877" w:type="dxa"/>
          </w:tcPr>
          <w:p w14:paraId="0441C9C8" w14:textId="341427C4" w:rsidR="00C35E47" w:rsidRPr="007332DC" w:rsidRDefault="00C35E47" w:rsidP="00C35E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 xml:space="preserve">VS Code / </w:t>
            </w:r>
            <w:proofErr w:type="spellStart"/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PhpStorm</w:t>
            </w:r>
            <w:proofErr w:type="spellEnd"/>
            <w:r w:rsidRPr="007332DC">
              <w:rPr>
                <w:rFonts w:ascii="Times New Roman" w:hAnsi="Times New Roman" w:cs="Times New Roman"/>
                <w:sz w:val="28"/>
                <w:szCs w:val="28"/>
              </w:rPr>
              <w:t xml:space="preserve"> Community</w:t>
            </w:r>
          </w:p>
        </w:tc>
        <w:tc>
          <w:tcPr>
            <w:tcW w:w="2877" w:type="dxa"/>
          </w:tcPr>
          <w:p w14:paraId="6AE6BE8B" w14:textId="1C2B03A7" w:rsidR="00C35E47" w:rsidRPr="007332DC" w:rsidRDefault="00C35E47" w:rsidP="00C35E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Быстрая разработка; подсветка синтаксиса; встроенная поддержка </w:t>
            </w: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</w:p>
        </w:tc>
      </w:tr>
    </w:tbl>
    <w:p w14:paraId="16AE706C" w14:textId="77777777" w:rsidR="00C35E47" w:rsidRDefault="00C35E47" w:rsidP="00C35E47">
      <w:pPr>
        <w:rPr>
          <w:lang w:val="ru-RU"/>
        </w:rPr>
      </w:pPr>
    </w:p>
    <w:p w14:paraId="5970E797" w14:textId="679C6867" w:rsidR="00C35E47" w:rsidRPr="00C35E47" w:rsidRDefault="00C35E47" w:rsidP="00C35E4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C35E47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 w:rsidRPr="00C35E47">
        <w:rPr>
          <w:rFonts w:ascii="Times New Roman" w:hAnsi="Times New Roman" w:cs="Times New Roman"/>
          <w:sz w:val="28"/>
          <w:szCs w:val="28"/>
        </w:rPr>
        <w:t> </w:t>
      </w:r>
      <w:r w:rsidRPr="00C35E47">
        <w:rPr>
          <w:rFonts w:ascii="Times New Roman" w:hAnsi="Times New Roman" w:cs="Times New Roman"/>
          <w:sz w:val="28"/>
          <w:szCs w:val="28"/>
          <w:lang w:val="ru-RU"/>
        </w:rPr>
        <w:t>Выбранные средства обеспечивают удобство разработки, возможность локального развёртывания и достаточную гибкость для расширения функционала системы в будущем.</w:t>
      </w:r>
    </w:p>
    <w:p w14:paraId="65CBF387" w14:textId="1581883A" w:rsidR="00A80ABB" w:rsidRDefault="00B30C01">
      <w:pPr>
        <w:pStyle w:val="1"/>
        <w:numPr>
          <w:ilvl w:val="0"/>
          <w:numId w:val="7"/>
        </w:numPr>
        <w:ind w:left="0" w:firstLine="709"/>
      </w:pPr>
      <w:bookmarkStart w:id="3" w:name="_Toc214678414"/>
      <w:proofErr w:type="spellStart"/>
      <w:r>
        <w:lastRenderedPageBreak/>
        <w:t>Проектирование</w:t>
      </w:r>
      <w:proofErr w:type="spellEnd"/>
      <w:r>
        <w:t xml:space="preserve"> </w:t>
      </w:r>
      <w:proofErr w:type="spellStart"/>
      <w:r>
        <w:t>архитектуры</w:t>
      </w:r>
      <w:proofErr w:type="spellEnd"/>
      <w:r>
        <w:t xml:space="preserve"> </w:t>
      </w:r>
      <w:proofErr w:type="spellStart"/>
      <w:r>
        <w:t>приложения</w:t>
      </w:r>
      <w:bookmarkEnd w:id="3"/>
      <w:proofErr w:type="spellEnd"/>
    </w:p>
    <w:p w14:paraId="08087E5B" w14:textId="2553E4AD" w:rsidR="00B30C01" w:rsidRDefault="00B30C01">
      <w:pPr>
        <w:pStyle w:val="1"/>
        <w:numPr>
          <w:ilvl w:val="1"/>
          <w:numId w:val="7"/>
        </w:numPr>
        <w:ind w:left="0" w:firstLine="709"/>
      </w:pPr>
      <w:bookmarkStart w:id="4" w:name="_Toc214678415"/>
      <w:proofErr w:type="spellStart"/>
      <w:r>
        <w:t>Схема</w:t>
      </w:r>
      <w:proofErr w:type="spellEnd"/>
      <w:r>
        <w:t xml:space="preserve"> </w:t>
      </w:r>
      <w:proofErr w:type="spellStart"/>
      <w:r>
        <w:t>архитектуры</w:t>
      </w:r>
      <w:bookmarkEnd w:id="4"/>
      <w:proofErr w:type="spellEnd"/>
    </w:p>
    <w:p w14:paraId="1E787EE4" w14:textId="00C6A2FE" w:rsidR="00F93670" w:rsidRDefault="00485322" w:rsidP="00485322">
      <w:pPr>
        <w:ind w:left="-1800"/>
        <w:jc w:val="center"/>
      </w:pPr>
      <w:r w:rsidRPr="00485322">
        <w:rPr>
          <w:noProof/>
        </w:rPr>
        <w:drawing>
          <wp:inline distT="0" distB="0" distL="0" distR="0" wp14:anchorId="5F679847" wp14:editId="108FF528">
            <wp:extent cx="7752226" cy="3619500"/>
            <wp:effectExtent l="0" t="0" r="1270" b="0"/>
            <wp:docPr id="808330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30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65511" cy="362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A7D4" w14:textId="4CDD0110" w:rsidR="00F93670" w:rsidRDefault="00F93670">
      <w:pPr>
        <w:pStyle w:val="1"/>
        <w:numPr>
          <w:ilvl w:val="1"/>
          <w:numId w:val="7"/>
        </w:numPr>
        <w:ind w:left="0" w:firstLine="709"/>
        <w:rPr>
          <w:lang w:val="ru-RU"/>
        </w:rPr>
      </w:pPr>
      <w:bookmarkStart w:id="5" w:name="_Toc214678416"/>
      <w:r w:rsidRPr="00F93670">
        <w:rPr>
          <w:lang w:val="ru-RU"/>
        </w:rPr>
        <w:t>Описание архитектуры</w:t>
      </w:r>
      <w:bookmarkEnd w:id="5"/>
    </w:p>
    <w:p w14:paraId="277B5C9F" w14:textId="43C1F605" w:rsidR="00C35E47" w:rsidRPr="00C35E47" w:rsidRDefault="00C35E47" w:rsidP="00485322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35E47">
        <w:rPr>
          <w:rFonts w:ascii="Times New Roman" w:hAnsi="Times New Roman" w:cs="Times New Roman"/>
          <w:sz w:val="28"/>
          <w:szCs w:val="28"/>
          <w:lang w:val="ru-RU"/>
        </w:rPr>
        <w:t>Проект использует </w:t>
      </w:r>
      <w:r w:rsidRPr="00C35E47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трёхслойную архитектуру MVC (Model</w:t>
      </w:r>
      <w:r w:rsidR="0048532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35E47">
        <w:rPr>
          <w:rFonts w:ascii="Times New Roman" w:hAnsi="Times New Roman" w:cs="Times New Roman"/>
          <w:b/>
          <w:bCs/>
          <w:sz w:val="28"/>
          <w:szCs w:val="28"/>
          <w:lang w:val="ru-RU"/>
        </w:rPr>
        <w:t>View-</w:t>
      </w:r>
      <w:proofErr w:type="spellStart"/>
      <w:r w:rsidRPr="00C35E47">
        <w:rPr>
          <w:rFonts w:ascii="Times New Roman" w:hAnsi="Times New Roman" w:cs="Times New Roman"/>
          <w:b/>
          <w:bCs/>
          <w:sz w:val="28"/>
          <w:szCs w:val="28"/>
          <w:lang w:val="ru-RU"/>
        </w:rPr>
        <w:t>Controller</w:t>
      </w:r>
      <w:proofErr w:type="spellEnd"/>
      <w:r w:rsidRPr="00C35E47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C35E4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29D0BD0" w14:textId="77777777" w:rsidR="00C35E47" w:rsidRPr="00C35E47" w:rsidRDefault="00C35E47" w:rsidP="00485322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35E47">
        <w:rPr>
          <w:rFonts w:ascii="Times New Roman" w:hAnsi="Times New Roman" w:cs="Times New Roman"/>
          <w:b/>
          <w:bCs/>
          <w:sz w:val="28"/>
          <w:szCs w:val="28"/>
          <w:lang w:val="ru-RU"/>
        </w:rPr>
        <w:t>Presentation</w:t>
      </w:r>
      <w:proofErr w:type="spellEnd"/>
      <w:r w:rsidRPr="00C35E4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Layer (View):</w:t>
      </w:r>
    </w:p>
    <w:p w14:paraId="1DDB126A" w14:textId="77777777" w:rsidR="00C35E47" w:rsidRPr="00C35E47" w:rsidRDefault="00C35E47">
      <w:pPr>
        <w:numPr>
          <w:ilvl w:val="0"/>
          <w:numId w:val="14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35E47">
        <w:rPr>
          <w:rFonts w:ascii="Times New Roman" w:hAnsi="Times New Roman" w:cs="Times New Roman"/>
          <w:sz w:val="28"/>
          <w:szCs w:val="28"/>
          <w:lang w:val="ru-RU"/>
        </w:rPr>
        <w:t>HTML-страницы, CSS-стили, JavaScript-логика</w:t>
      </w:r>
    </w:p>
    <w:p w14:paraId="785E3CE7" w14:textId="77777777" w:rsidR="00C35E47" w:rsidRPr="00C35E47" w:rsidRDefault="00C35E47">
      <w:pPr>
        <w:numPr>
          <w:ilvl w:val="0"/>
          <w:numId w:val="14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35E47">
        <w:rPr>
          <w:rFonts w:ascii="Times New Roman" w:hAnsi="Times New Roman" w:cs="Times New Roman"/>
          <w:sz w:val="28"/>
          <w:szCs w:val="28"/>
          <w:lang w:val="ru-RU"/>
        </w:rPr>
        <w:t xml:space="preserve">Отправка AJAX-запросов на </w:t>
      </w:r>
      <w:proofErr w:type="spellStart"/>
      <w:r w:rsidRPr="00C35E47">
        <w:rPr>
          <w:rFonts w:ascii="Times New Roman" w:hAnsi="Times New Roman" w:cs="Times New Roman"/>
          <w:sz w:val="28"/>
          <w:szCs w:val="28"/>
          <w:lang w:val="ru-RU"/>
        </w:rPr>
        <w:t>backend</w:t>
      </w:r>
      <w:proofErr w:type="spellEnd"/>
    </w:p>
    <w:p w14:paraId="5253664C" w14:textId="77777777" w:rsidR="00C35E47" w:rsidRPr="00C35E47" w:rsidRDefault="00C35E47">
      <w:pPr>
        <w:numPr>
          <w:ilvl w:val="0"/>
          <w:numId w:val="14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35E47">
        <w:rPr>
          <w:rFonts w:ascii="Times New Roman" w:hAnsi="Times New Roman" w:cs="Times New Roman"/>
          <w:sz w:val="28"/>
          <w:szCs w:val="28"/>
          <w:lang w:val="ru-RU"/>
        </w:rPr>
        <w:t>Валидация данных на клиенте</w:t>
      </w:r>
    </w:p>
    <w:p w14:paraId="64885F87" w14:textId="77777777" w:rsidR="00C35E47" w:rsidRPr="00C35E47" w:rsidRDefault="00C35E47">
      <w:pPr>
        <w:numPr>
          <w:ilvl w:val="0"/>
          <w:numId w:val="14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35E47">
        <w:rPr>
          <w:rFonts w:ascii="Times New Roman" w:hAnsi="Times New Roman" w:cs="Times New Roman"/>
          <w:sz w:val="28"/>
          <w:szCs w:val="28"/>
          <w:lang w:val="ru-RU"/>
        </w:rPr>
        <w:t>Отображение результатов</w:t>
      </w:r>
    </w:p>
    <w:p w14:paraId="5EC5A9CA" w14:textId="77777777" w:rsidR="00C35E47" w:rsidRPr="00C35E47" w:rsidRDefault="00C35E47" w:rsidP="00485322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35E47">
        <w:rPr>
          <w:rFonts w:ascii="Times New Roman" w:hAnsi="Times New Roman" w:cs="Times New Roman"/>
          <w:b/>
          <w:bCs/>
          <w:sz w:val="28"/>
          <w:szCs w:val="28"/>
          <w:lang w:val="ru-RU"/>
        </w:rPr>
        <w:t>Application Layer (</w:t>
      </w:r>
      <w:proofErr w:type="spellStart"/>
      <w:r w:rsidRPr="00C35E47">
        <w:rPr>
          <w:rFonts w:ascii="Times New Roman" w:hAnsi="Times New Roman" w:cs="Times New Roman"/>
          <w:b/>
          <w:bCs/>
          <w:sz w:val="28"/>
          <w:szCs w:val="28"/>
          <w:lang w:val="ru-RU"/>
        </w:rPr>
        <w:t>Controller</w:t>
      </w:r>
      <w:proofErr w:type="spellEnd"/>
      <w:r w:rsidRPr="00C35E47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</w:p>
    <w:p w14:paraId="600F8BDD" w14:textId="77777777" w:rsidR="00C35E47" w:rsidRPr="00C35E47" w:rsidRDefault="00C35E47">
      <w:pPr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35E47">
        <w:rPr>
          <w:rFonts w:ascii="Times New Roman" w:hAnsi="Times New Roman" w:cs="Times New Roman"/>
          <w:sz w:val="28"/>
          <w:szCs w:val="28"/>
          <w:lang w:val="ru-RU"/>
        </w:rPr>
        <w:t>PHP-скрипты в папке </w:t>
      </w:r>
      <w:proofErr w:type="spellStart"/>
      <w:r w:rsidRPr="00C35E47">
        <w:rPr>
          <w:rFonts w:ascii="Times New Roman" w:hAnsi="Times New Roman" w:cs="Times New Roman"/>
          <w:sz w:val="28"/>
          <w:szCs w:val="28"/>
          <w:lang w:val="ru-RU"/>
        </w:rPr>
        <w:t>api</w:t>
      </w:r>
      <w:proofErr w:type="spellEnd"/>
      <w:r w:rsidRPr="00C35E47"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14:paraId="4F758330" w14:textId="77777777" w:rsidR="00C35E47" w:rsidRPr="00C35E47" w:rsidRDefault="00C35E47">
      <w:pPr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C35E47">
        <w:rPr>
          <w:rFonts w:ascii="Times New Roman" w:hAnsi="Times New Roman" w:cs="Times New Roman"/>
          <w:sz w:val="28"/>
          <w:szCs w:val="28"/>
          <w:lang w:val="ru-RU"/>
        </w:rPr>
        <w:t>Обработка</w:t>
      </w:r>
      <w:r w:rsidRPr="00C35E47">
        <w:rPr>
          <w:rFonts w:ascii="Times New Roman" w:hAnsi="Times New Roman" w:cs="Times New Roman"/>
          <w:sz w:val="28"/>
          <w:szCs w:val="28"/>
        </w:rPr>
        <w:t xml:space="preserve"> HTTP-</w:t>
      </w:r>
      <w:r w:rsidRPr="00C35E47">
        <w:rPr>
          <w:rFonts w:ascii="Times New Roman" w:hAnsi="Times New Roman" w:cs="Times New Roman"/>
          <w:sz w:val="28"/>
          <w:szCs w:val="28"/>
          <w:lang w:val="ru-RU"/>
        </w:rPr>
        <w:t>запросов</w:t>
      </w:r>
      <w:r w:rsidRPr="00C35E47">
        <w:rPr>
          <w:rFonts w:ascii="Times New Roman" w:hAnsi="Times New Roman" w:cs="Times New Roman"/>
          <w:sz w:val="28"/>
          <w:szCs w:val="28"/>
        </w:rPr>
        <w:t xml:space="preserve"> (GET, POST, DELETE)</w:t>
      </w:r>
    </w:p>
    <w:p w14:paraId="6A36A379" w14:textId="77777777" w:rsidR="00C35E47" w:rsidRPr="00C35E47" w:rsidRDefault="00C35E47">
      <w:pPr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35E47">
        <w:rPr>
          <w:rFonts w:ascii="Times New Roman" w:hAnsi="Times New Roman" w:cs="Times New Roman"/>
          <w:sz w:val="28"/>
          <w:szCs w:val="28"/>
          <w:lang w:val="ru-RU"/>
        </w:rPr>
        <w:t>Бизнес-логика: проверка прав, расчёты, валидация</w:t>
      </w:r>
    </w:p>
    <w:p w14:paraId="4D2A4D65" w14:textId="77777777" w:rsidR="00C35E47" w:rsidRPr="00C35E47" w:rsidRDefault="00C35E47">
      <w:pPr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35E47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Проверка ролей (</w:t>
      </w:r>
      <w:proofErr w:type="spellStart"/>
      <w:r w:rsidRPr="00C35E47">
        <w:rPr>
          <w:rFonts w:ascii="Times New Roman" w:hAnsi="Times New Roman" w:cs="Times New Roman"/>
          <w:sz w:val="28"/>
          <w:szCs w:val="28"/>
          <w:lang w:val="ru-RU"/>
        </w:rPr>
        <w:t>user</w:t>
      </w:r>
      <w:proofErr w:type="spellEnd"/>
      <w:r w:rsidRPr="00C35E47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C35E47">
        <w:rPr>
          <w:rFonts w:ascii="Times New Roman" w:hAnsi="Times New Roman" w:cs="Times New Roman"/>
          <w:sz w:val="28"/>
          <w:szCs w:val="28"/>
          <w:lang w:val="ru-RU"/>
        </w:rPr>
        <w:t>worker</w:t>
      </w:r>
      <w:proofErr w:type="spellEnd"/>
      <w:r w:rsidRPr="00C35E4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AE7FFDE" w14:textId="77777777" w:rsidR="00C35E47" w:rsidRPr="00C35E47" w:rsidRDefault="00C35E47" w:rsidP="00485322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35E47">
        <w:rPr>
          <w:rFonts w:ascii="Times New Roman" w:hAnsi="Times New Roman" w:cs="Times New Roman"/>
          <w:b/>
          <w:bCs/>
          <w:sz w:val="28"/>
          <w:szCs w:val="28"/>
          <w:lang w:val="ru-RU"/>
        </w:rPr>
        <w:t>Data Layer (Model):</w:t>
      </w:r>
    </w:p>
    <w:p w14:paraId="614FE23B" w14:textId="77777777" w:rsidR="00C35E47" w:rsidRPr="00C35E47" w:rsidRDefault="00C35E47">
      <w:pPr>
        <w:numPr>
          <w:ilvl w:val="0"/>
          <w:numId w:val="16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35E47">
        <w:rPr>
          <w:rFonts w:ascii="Times New Roman" w:hAnsi="Times New Roman" w:cs="Times New Roman"/>
          <w:sz w:val="28"/>
          <w:szCs w:val="28"/>
          <w:lang w:val="ru-RU"/>
        </w:rPr>
        <w:t>JSON-файлы в папке </w:t>
      </w:r>
      <w:proofErr w:type="spellStart"/>
      <w:r w:rsidRPr="00C35E47">
        <w:rPr>
          <w:rFonts w:ascii="Times New Roman" w:hAnsi="Times New Roman" w:cs="Times New Roman"/>
          <w:sz w:val="28"/>
          <w:szCs w:val="28"/>
          <w:lang w:val="ru-RU"/>
        </w:rPr>
        <w:t>data</w:t>
      </w:r>
      <w:proofErr w:type="spellEnd"/>
      <w:r w:rsidRPr="00C35E47"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14:paraId="50A6D191" w14:textId="77777777" w:rsidR="00C35E47" w:rsidRPr="00C35E47" w:rsidRDefault="00C35E47">
      <w:pPr>
        <w:numPr>
          <w:ilvl w:val="0"/>
          <w:numId w:val="16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35E47">
        <w:rPr>
          <w:rFonts w:ascii="Times New Roman" w:hAnsi="Times New Roman" w:cs="Times New Roman"/>
          <w:sz w:val="28"/>
          <w:szCs w:val="28"/>
          <w:lang w:val="ru-RU"/>
        </w:rPr>
        <w:t>Хранение структурированных данных</w:t>
      </w:r>
    </w:p>
    <w:p w14:paraId="2AC2833D" w14:textId="77777777" w:rsidR="00C35E47" w:rsidRPr="00C35E47" w:rsidRDefault="00C35E47">
      <w:pPr>
        <w:numPr>
          <w:ilvl w:val="0"/>
          <w:numId w:val="16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35E47">
        <w:rPr>
          <w:rFonts w:ascii="Times New Roman" w:hAnsi="Times New Roman" w:cs="Times New Roman"/>
          <w:sz w:val="28"/>
          <w:szCs w:val="28"/>
          <w:lang w:val="ru-RU"/>
        </w:rPr>
        <w:t>При масштабировании — переход на MySQL</w:t>
      </w:r>
    </w:p>
    <w:p w14:paraId="2AFBD1D3" w14:textId="7AFF966F" w:rsidR="00485322" w:rsidRPr="00485322" w:rsidRDefault="00C35E47" w:rsidP="00485322">
      <w:pPr>
        <w:pStyle w:val="1"/>
        <w:ind w:firstLine="709"/>
        <w:rPr>
          <w:lang w:val="ru-RU"/>
        </w:rPr>
      </w:pPr>
      <w:bookmarkStart w:id="6" w:name="_Toc214678417"/>
      <w:r w:rsidRPr="00C35E47">
        <w:rPr>
          <w:lang w:val="ru-RU"/>
        </w:rPr>
        <w:t xml:space="preserve">2.3 </w:t>
      </w:r>
      <w:r w:rsidR="00485322">
        <w:rPr>
          <w:lang w:val="ru-RU"/>
        </w:rPr>
        <w:t xml:space="preserve">     </w:t>
      </w:r>
      <w:r w:rsidRPr="00C35E47">
        <w:rPr>
          <w:lang w:val="ru-RU"/>
        </w:rPr>
        <w:t>Обоснование выбора архитектуры</w:t>
      </w:r>
      <w:bookmarkEnd w:id="6"/>
    </w:p>
    <w:p w14:paraId="1FFA3501" w14:textId="758814C6" w:rsidR="00C35E47" w:rsidRPr="00C35E47" w:rsidRDefault="00C35E47">
      <w:pPr>
        <w:numPr>
          <w:ilvl w:val="0"/>
          <w:numId w:val="17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35E4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Простота разработки</w:t>
      </w:r>
      <w:r w:rsidRPr="00C35E47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7332D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35E47">
        <w:rPr>
          <w:rFonts w:ascii="Times New Roman" w:hAnsi="Times New Roman" w:cs="Times New Roman"/>
          <w:sz w:val="28"/>
          <w:szCs w:val="28"/>
          <w:lang w:val="ru-RU"/>
        </w:rPr>
        <w:t xml:space="preserve"> API-</w:t>
      </w:r>
      <w:proofErr w:type="spellStart"/>
      <w:r w:rsidRPr="00C35E47">
        <w:rPr>
          <w:rFonts w:ascii="Times New Roman" w:hAnsi="Times New Roman" w:cs="Times New Roman"/>
          <w:sz w:val="28"/>
          <w:szCs w:val="28"/>
          <w:lang w:val="ru-RU"/>
        </w:rPr>
        <w:t>first</w:t>
      </w:r>
      <w:proofErr w:type="spellEnd"/>
      <w:r w:rsidRPr="00C35E47">
        <w:rPr>
          <w:rFonts w:ascii="Times New Roman" w:hAnsi="Times New Roman" w:cs="Times New Roman"/>
          <w:sz w:val="28"/>
          <w:szCs w:val="28"/>
          <w:lang w:val="ru-RU"/>
        </w:rPr>
        <w:t xml:space="preserve"> подход позволяет разрабатывать фронтенд независимо от бэкенда</w:t>
      </w:r>
    </w:p>
    <w:p w14:paraId="5CD017D8" w14:textId="7796D29D" w:rsidR="00C35E47" w:rsidRPr="00C35E47" w:rsidRDefault="00C35E47">
      <w:pPr>
        <w:numPr>
          <w:ilvl w:val="0"/>
          <w:numId w:val="17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35E47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Локальное развёртывание</w:t>
      </w:r>
      <w:r w:rsidRPr="00C35E47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7332D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35E47">
        <w:rPr>
          <w:rFonts w:ascii="Times New Roman" w:hAnsi="Times New Roman" w:cs="Times New Roman"/>
          <w:sz w:val="28"/>
          <w:szCs w:val="28"/>
          <w:lang w:val="ru-RU"/>
        </w:rPr>
        <w:t xml:space="preserve"> не требуется облако, всё работает на одном сервере</w:t>
      </w:r>
    </w:p>
    <w:p w14:paraId="362F97F4" w14:textId="4DDD2543" w:rsidR="00C35E47" w:rsidRPr="00C35E47" w:rsidRDefault="00C35E47">
      <w:pPr>
        <w:numPr>
          <w:ilvl w:val="0"/>
          <w:numId w:val="17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35E47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Масштабируемость</w:t>
      </w:r>
      <w:r w:rsidRPr="00C35E47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7332D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35E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35E47">
        <w:rPr>
          <w:rFonts w:ascii="Times New Roman" w:hAnsi="Times New Roman" w:cs="Times New Roman"/>
          <w:sz w:val="28"/>
          <w:szCs w:val="28"/>
          <w:lang w:val="ru-RU"/>
        </w:rPr>
        <w:t>лёгко</w:t>
      </w:r>
      <w:proofErr w:type="spellEnd"/>
      <w:r w:rsidRPr="00C35E47">
        <w:rPr>
          <w:rFonts w:ascii="Times New Roman" w:hAnsi="Times New Roman" w:cs="Times New Roman"/>
          <w:sz w:val="28"/>
          <w:szCs w:val="28"/>
          <w:lang w:val="ru-RU"/>
        </w:rPr>
        <w:t xml:space="preserve"> заменить JSON на MySQL без изменения интерфейса API</w:t>
      </w:r>
    </w:p>
    <w:p w14:paraId="5AE5475A" w14:textId="5A0D18EF" w:rsidR="00C35E47" w:rsidRPr="00C35E47" w:rsidRDefault="00C35E47">
      <w:pPr>
        <w:numPr>
          <w:ilvl w:val="0"/>
          <w:numId w:val="17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35E47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Тестируемость</w:t>
      </w:r>
      <w:r w:rsidRPr="00C35E47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7332D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35E47">
        <w:rPr>
          <w:rFonts w:ascii="Times New Roman" w:hAnsi="Times New Roman" w:cs="Times New Roman"/>
          <w:sz w:val="28"/>
          <w:szCs w:val="28"/>
          <w:lang w:val="ru-RU"/>
        </w:rPr>
        <w:t xml:space="preserve"> каждый </w:t>
      </w:r>
      <w:proofErr w:type="spellStart"/>
      <w:r w:rsidRPr="00C35E47">
        <w:rPr>
          <w:rFonts w:ascii="Times New Roman" w:hAnsi="Times New Roman" w:cs="Times New Roman"/>
          <w:sz w:val="28"/>
          <w:szCs w:val="28"/>
          <w:lang w:val="ru-RU"/>
        </w:rPr>
        <w:t>endpoint</w:t>
      </w:r>
      <w:proofErr w:type="spellEnd"/>
      <w:r w:rsidRPr="00C35E47">
        <w:rPr>
          <w:rFonts w:ascii="Times New Roman" w:hAnsi="Times New Roman" w:cs="Times New Roman"/>
          <w:sz w:val="28"/>
          <w:szCs w:val="28"/>
          <w:lang w:val="ru-RU"/>
        </w:rPr>
        <w:t xml:space="preserve"> тестируется отдельно (</w:t>
      </w:r>
      <w:proofErr w:type="spellStart"/>
      <w:r w:rsidRPr="00C35E47"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 w:rsidRPr="00C35E4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82A9C64" w14:textId="7DA81310" w:rsidR="00C35E47" w:rsidRDefault="00C35E47">
      <w:pPr>
        <w:numPr>
          <w:ilvl w:val="0"/>
          <w:numId w:val="17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35E47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Стандартность</w:t>
      </w:r>
      <w:r w:rsidRPr="00C35E47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7332D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35E47">
        <w:rPr>
          <w:rFonts w:ascii="Times New Roman" w:hAnsi="Times New Roman" w:cs="Times New Roman"/>
          <w:sz w:val="28"/>
          <w:szCs w:val="28"/>
          <w:lang w:val="ru-RU"/>
        </w:rPr>
        <w:t xml:space="preserve"> трёхслойная архитектура — золотой стандарт веб-приложений</w:t>
      </w:r>
    </w:p>
    <w:p w14:paraId="4DD393CC" w14:textId="77777777" w:rsidR="00485322" w:rsidRDefault="00485322">
      <w:pPr>
        <w:pStyle w:val="1"/>
        <w:numPr>
          <w:ilvl w:val="0"/>
          <w:numId w:val="7"/>
        </w:numPr>
        <w:tabs>
          <w:tab w:val="num" w:pos="142"/>
        </w:tabs>
        <w:ind w:left="0" w:firstLine="709"/>
        <w:rPr>
          <w:lang w:val="ru-RU"/>
        </w:rPr>
      </w:pPr>
      <w:bookmarkStart w:id="7" w:name="_Toc214678418"/>
      <w:proofErr w:type="spellStart"/>
      <w:r>
        <w:t>Проектирование</w:t>
      </w:r>
      <w:proofErr w:type="spellEnd"/>
      <w:r>
        <w:t xml:space="preserve"> </w:t>
      </w:r>
      <w:proofErr w:type="spellStart"/>
      <w:r>
        <w:t>архитектуры</w:t>
      </w:r>
      <w:proofErr w:type="spellEnd"/>
      <w:r>
        <w:t xml:space="preserve"> </w:t>
      </w:r>
      <w:proofErr w:type="spellStart"/>
      <w:r>
        <w:t>приложения</w:t>
      </w:r>
      <w:bookmarkEnd w:id="7"/>
      <w:proofErr w:type="spellEnd"/>
    </w:p>
    <w:p w14:paraId="4CC6EE19" w14:textId="77777777" w:rsidR="00485322" w:rsidRDefault="00485322">
      <w:pPr>
        <w:pStyle w:val="1"/>
        <w:numPr>
          <w:ilvl w:val="1"/>
          <w:numId w:val="7"/>
        </w:numPr>
        <w:ind w:left="0" w:firstLine="709"/>
        <w:rPr>
          <w:lang w:val="ru-RU"/>
        </w:rPr>
      </w:pPr>
      <w:bookmarkStart w:id="8" w:name="_Toc214657127"/>
      <w:bookmarkStart w:id="9" w:name="_Toc214678419"/>
      <w:r>
        <w:rPr>
          <w:lang w:val="ru-RU"/>
        </w:rPr>
        <w:t>Модель «Сущность-Связь»</w:t>
      </w:r>
      <w:bookmarkEnd w:id="8"/>
      <w:bookmarkEnd w:id="9"/>
    </w:p>
    <w:p w14:paraId="33D96BC5" w14:textId="77777777" w:rsidR="004725B1" w:rsidRPr="004725B1" w:rsidRDefault="004725B1" w:rsidP="004725B1">
      <w:pPr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4725B1">
        <w:rPr>
          <w:rFonts w:ascii="Times New Roman" w:hAnsi="Times New Roman" w:cs="Times New Roman"/>
          <w:sz w:val="28"/>
          <w:szCs w:val="28"/>
          <w:lang w:val="ru-RU"/>
        </w:rPr>
        <w:t>Из предметной области выделяются следующие сущности:</w:t>
      </w:r>
    </w:p>
    <w:p w14:paraId="37084467" w14:textId="234075CA" w:rsidR="004725B1" w:rsidRPr="004725B1" w:rsidRDefault="004725B1">
      <w:pPr>
        <w:numPr>
          <w:ilvl w:val="0"/>
          <w:numId w:val="18"/>
        </w:numPr>
        <w:tabs>
          <w:tab w:val="clear" w:pos="720"/>
          <w:tab w:val="num" w:pos="567"/>
        </w:tabs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725B1">
        <w:rPr>
          <w:rFonts w:ascii="Times New Roman" w:hAnsi="Times New Roman" w:cs="Times New Roman"/>
          <w:b/>
          <w:bCs/>
          <w:sz w:val="28"/>
          <w:szCs w:val="28"/>
          <w:lang w:val="ru-RU"/>
        </w:rPr>
        <w:t>User</w:t>
      </w:r>
      <w:r w:rsidRPr="004725B1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7332D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725B1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пользователь системы (клиент или работник)</w:t>
      </w:r>
    </w:p>
    <w:p w14:paraId="5334E31B" w14:textId="6E11AAFD" w:rsidR="004725B1" w:rsidRPr="004725B1" w:rsidRDefault="004725B1">
      <w:pPr>
        <w:numPr>
          <w:ilvl w:val="0"/>
          <w:numId w:val="18"/>
        </w:numPr>
        <w:tabs>
          <w:tab w:val="clear" w:pos="720"/>
          <w:tab w:val="num" w:pos="567"/>
        </w:tabs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725B1">
        <w:rPr>
          <w:rFonts w:ascii="Times New Roman" w:hAnsi="Times New Roman" w:cs="Times New Roman"/>
          <w:b/>
          <w:bCs/>
          <w:sz w:val="28"/>
          <w:szCs w:val="28"/>
          <w:lang w:val="ru-RU"/>
        </w:rPr>
        <w:t>Computer</w:t>
      </w:r>
      <w:r w:rsidRPr="004725B1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7332D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725B1">
        <w:rPr>
          <w:rFonts w:ascii="Times New Roman" w:hAnsi="Times New Roman" w:cs="Times New Roman"/>
          <w:sz w:val="28"/>
          <w:szCs w:val="28"/>
          <w:lang w:val="ru-RU"/>
        </w:rPr>
        <w:t xml:space="preserve"> компьютер в клубе</w:t>
      </w:r>
    </w:p>
    <w:p w14:paraId="2EF96BC9" w14:textId="586A5DBF" w:rsidR="004725B1" w:rsidRPr="004725B1" w:rsidRDefault="004725B1">
      <w:pPr>
        <w:numPr>
          <w:ilvl w:val="0"/>
          <w:numId w:val="18"/>
        </w:numPr>
        <w:tabs>
          <w:tab w:val="clear" w:pos="720"/>
          <w:tab w:val="num" w:pos="567"/>
        </w:tabs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725B1">
        <w:rPr>
          <w:rFonts w:ascii="Times New Roman" w:hAnsi="Times New Roman" w:cs="Times New Roman"/>
          <w:b/>
          <w:bCs/>
          <w:sz w:val="28"/>
          <w:szCs w:val="28"/>
          <w:lang w:val="ru-RU"/>
        </w:rPr>
        <w:t>Booking</w:t>
      </w:r>
      <w:proofErr w:type="spellEnd"/>
      <w:r w:rsidRPr="004725B1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7332D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725B1">
        <w:rPr>
          <w:rFonts w:ascii="Times New Roman" w:hAnsi="Times New Roman" w:cs="Times New Roman"/>
          <w:sz w:val="28"/>
          <w:szCs w:val="28"/>
          <w:lang w:val="ru-RU"/>
        </w:rPr>
        <w:t xml:space="preserve"> бронирование (связь пользователя с компьютером)</w:t>
      </w:r>
    </w:p>
    <w:p w14:paraId="31A8C3DB" w14:textId="77777777" w:rsidR="004725B1" w:rsidRDefault="004725B1" w:rsidP="004725B1">
      <w:pPr>
        <w:ind w:left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725B1">
        <w:rPr>
          <w:rFonts w:ascii="Times New Roman" w:hAnsi="Times New Roman" w:cs="Times New Roman"/>
          <w:b/>
          <w:bCs/>
          <w:sz w:val="28"/>
          <w:szCs w:val="28"/>
          <w:lang w:val="ru-RU"/>
        </w:rPr>
        <w:t>ER-диаграмма:</w:t>
      </w:r>
    </w:p>
    <w:p w14:paraId="32CC9FE4" w14:textId="59EA2081" w:rsidR="004725B1" w:rsidRDefault="004725B1" w:rsidP="004725B1">
      <w:pPr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4725B1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5EDD453" wp14:editId="0FF7375E">
            <wp:extent cx="5191850" cy="5134692"/>
            <wp:effectExtent l="0" t="0" r="8890" b="8890"/>
            <wp:docPr id="197310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0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855C" w14:textId="2F6E9A3B" w:rsidR="004725B1" w:rsidRDefault="004725B1">
      <w:pPr>
        <w:pStyle w:val="1"/>
        <w:numPr>
          <w:ilvl w:val="1"/>
          <w:numId w:val="7"/>
        </w:numPr>
        <w:tabs>
          <w:tab w:val="num" w:pos="0"/>
        </w:tabs>
        <w:ind w:left="0" w:firstLine="709"/>
        <w:rPr>
          <w:lang w:val="ru-RU"/>
        </w:rPr>
      </w:pPr>
      <w:bookmarkStart w:id="10" w:name="_Toc214657128"/>
      <w:bookmarkStart w:id="11" w:name="_Toc214678420"/>
      <w:proofErr w:type="spellStart"/>
      <w:r>
        <w:t>Основные</w:t>
      </w:r>
      <w:proofErr w:type="spellEnd"/>
      <w:r>
        <w:t xml:space="preserve"> </w:t>
      </w:r>
      <w:proofErr w:type="spellStart"/>
      <w:r>
        <w:t>сущности</w:t>
      </w:r>
      <w:bookmarkEnd w:id="10"/>
      <w:bookmarkEnd w:id="11"/>
      <w:proofErr w:type="spellEnd"/>
    </w:p>
    <w:p w14:paraId="760F62DE" w14:textId="77777777" w:rsidR="004725B1" w:rsidRPr="004725B1" w:rsidRDefault="004725B1" w:rsidP="004725B1">
      <w:pPr>
        <w:rPr>
          <w:lang w:val="ru-RU"/>
        </w:rPr>
      </w:pPr>
    </w:p>
    <w:tbl>
      <w:tblPr>
        <w:tblStyle w:val="aff0"/>
        <w:tblW w:w="9776" w:type="dxa"/>
        <w:tblLook w:val="04A0" w:firstRow="1" w:lastRow="0" w:firstColumn="1" w:lastColumn="0" w:noHBand="0" w:noVBand="1"/>
      </w:tblPr>
      <w:tblGrid>
        <w:gridCol w:w="2876"/>
        <w:gridCol w:w="2506"/>
        <w:gridCol w:w="4394"/>
      </w:tblGrid>
      <w:tr w:rsidR="004725B1" w14:paraId="05D2DC3E" w14:textId="77777777" w:rsidTr="004725B1">
        <w:tc>
          <w:tcPr>
            <w:tcW w:w="2876" w:type="dxa"/>
          </w:tcPr>
          <w:p w14:paraId="0CF9BA43" w14:textId="3C4059B7" w:rsidR="004725B1" w:rsidRP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25B1"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  <w:proofErr w:type="spellEnd"/>
          </w:p>
        </w:tc>
        <w:tc>
          <w:tcPr>
            <w:tcW w:w="2506" w:type="dxa"/>
          </w:tcPr>
          <w:p w14:paraId="636B51B0" w14:textId="0BBE8F56" w:rsidR="004725B1" w:rsidRP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25B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4394" w:type="dxa"/>
          </w:tcPr>
          <w:p w14:paraId="2729B35E" w14:textId="288D7F28" w:rsidR="004725B1" w:rsidRP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25B1">
              <w:rPr>
                <w:rFonts w:ascii="Times New Roman" w:hAnsi="Times New Roman" w:cs="Times New Roman"/>
                <w:sz w:val="28"/>
                <w:szCs w:val="28"/>
              </w:rPr>
              <w:t>Ключевые</w:t>
            </w:r>
            <w:proofErr w:type="spellEnd"/>
            <w:r w:rsidRPr="004725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25B1">
              <w:rPr>
                <w:rFonts w:ascii="Times New Roman" w:hAnsi="Times New Roman" w:cs="Times New Roman"/>
                <w:sz w:val="28"/>
                <w:szCs w:val="28"/>
              </w:rPr>
              <w:t>атрибуты</w:t>
            </w:r>
            <w:proofErr w:type="spellEnd"/>
          </w:p>
        </w:tc>
      </w:tr>
      <w:tr w:rsidR="004725B1" w:rsidRPr="004725B1" w14:paraId="1AC36785" w14:textId="77777777" w:rsidTr="004725B1">
        <w:tc>
          <w:tcPr>
            <w:tcW w:w="2876" w:type="dxa"/>
          </w:tcPr>
          <w:p w14:paraId="0557E7C1" w14:textId="5753DBC0" w:rsidR="004725B1" w:rsidRP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725B1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2506" w:type="dxa"/>
          </w:tcPr>
          <w:p w14:paraId="1862978E" w14:textId="472233C2" w:rsidR="004725B1" w:rsidRP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25B1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  <w:r w:rsidRPr="004725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25B1">
              <w:rPr>
                <w:rFonts w:ascii="Times New Roman" w:hAnsi="Times New Roman" w:cs="Times New Roman"/>
                <w:sz w:val="28"/>
                <w:szCs w:val="28"/>
              </w:rPr>
              <w:t>системы</w:t>
            </w:r>
            <w:proofErr w:type="spellEnd"/>
          </w:p>
        </w:tc>
        <w:tc>
          <w:tcPr>
            <w:tcW w:w="4394" w:type="dxa"/>
          </w:tcPr>
          <w:p w14:paraId="195CDE28" w14:textId="06287F9C" w:rsidR="004725B1" w:rsidRP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25B1">
              <w:rPr>
                <w:rFonts w:ascii="Times New Roman" w:hAnsi="Times New Roman" w:cs="Times New Roman"/>
                <w:sz w:val="28"/>
                <w:szCs w:val="28"/>
              </w:rPr>
              <w:t xml:space="preserve">id, email, login, password, role, </w:t>
            </w:r>
            <w:proofErr w:type="spellStart"/>
            <w:r w:rsidRPr="004725B1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</w:tr>
      <w:tr w:rsidR="004725B1" w:rsidRPr="004725B1" w14:paraId="1F861BCA" w14:textId="77777777" w:rsidTr="004725B1">
        <w:tc>
          <w:tcPr>
            <w:tcW w:w="2876" w:type="dxa"/>
          </w:tcPr>
          <w:p w14:paraId="55671BA1" w14:textId="5AB426E3" w:rsidR="004725B1" w:rsidRP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725B1">
              <w:rPr>
                <w:rFonts w:ascii="Times New Roman" w:hAnsi="Times New Roman" w:cs="Times New Roman"/>
                <w:sz w:val="28"/>
                <w:szCs w:val="28"/>
              </w:rPr>
              <w:t>COMPUTER</w:t>
            </w:r>
          </w:p>
        </w:tc>
        <w:tc>
          <w:tcPr>
            <w:tcW w:w="2506" w:type="dxa"/>
          </w:tcPr>
          <w:p w14:paraId="6F9BBFCF" w14:textId="4C44BA8A" w:rsidR="004725B1" w:rsidRP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25B1">
              <w:rPr>
                <w:rFonts w:ascii="Times New Roman" w:hAnsi="Times New Roman" w:cs="Times New Roman"/>
                <w:sz w:val="28"/>
                <w:szCs w:val="28"/>
              </w:rPr>
              <w:t>Компьютер</w:t>
            </w:r>
            <w:proofErr w:type="spellEnd"/>
            <w:r w:rsidRPr="004725B1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4725B1">
              <w:rPr>
                <w:rFonts w:ascii="Times New Roman" w:hAnsi="Times New Roman" w:cs="Times New Roman"/>
                <w:sz w:val="28"/>
                <w:szCs w:val="28"/>
              </w:rPr>
              <w:t>клубе</w:t>
            </w:r>
            <w:proofErr w:type="spellEnd"/>
          </w:p>
        </w:tc>
        <w:tc>
          <w:tcPr>
            <w:tcW w:w="4394" w:type="dxa"/>
          </w:tcPr>
          <w:p w14:paraId="451A5D9D" w14:textId="03B52571" w:rsidR="004725B1" w:rsidRP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25B1">
              <w:rPr>
                <w:rFonts w:ascii="Times New Roman" w:hAnsi="Times New Roman" w:cs="Times New Roman"/>
                <w:sz w:val="28"/>
                <w:szCs w:val="28"/>
              </w:rPr>
              <w:t xml:space="preserve">id, number, type, processor, </w:t>
            </w:r>
            <w:proofErr w:type="spellStart"/>
            <w:r w:rsidRPr="004725B1">
              <w:rPr>
                <w:rFonts w:ascii="Times New Roman" w:hAnsi="Times New Roman" w:cs="Times New Roman"/>
                <w:sz w:val="28"/>
                <w:szCs w:val="28"/>
              </w:rPr>
              <w:t>gpu</w:t>
            </w:r>
            <w:proofErr w:type="spellEnd"/>
            <w:r w:rsidRPr="004725B1">
              <w:rPr>
                <w:rFonts w:ascii="Times New Roman" w:hAnsi="Times New Roman" w:cs="Times New Roman"/>
                <w:sz w:val="28"/>
                <w:szCs w:val="28"/>
              </w:rPr>
              <w:t>, ram, storage, monitor, price, status</w:t>
            </w:r>
          </w:p>
        </w:tc>
      </w:tr>
      <w:tr w:rsidR="004725B1" w:rsidRPr="004725B1" w14:paraId="259A5513" w14:textId="77777777" w:rsidTr="004725B1">
        <w:tc>
          <w:tcPr>
            <w:tcW w:w="2876" w:type="dxa"/>
          </w:tcPr>
          <w:p w14:paraId="76E4E05B" w14:textId="576A0357" w:rsidR="004725B1" w:rsidRP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725B1">
              <w:rPr>
                <w:rFonts w:ascii="Times New Roman" w:hAnsi="Times New Roman" w:cs="Times New Roman"/>
                <w:sz w:val="28"/>
                <w:szCs w:val="28"/>
              </w:rPr>
              <w:t>BOOKING</w:t>
            </w:r>
          </w:p>
        </w:tc>
        <w:tc>
          <w:tcPr>
            <w:tcW w:w="2506" w:type="dxa"/>
          </w:tcPr>
          <w:p w14:paraId="45800A4E" w14:textId="190F0FA7" w:rsidR="004725B1" w:rsidRP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25B1">
              <w:rPr>
                <w:rFonts w:ascii="Times New Roman" w:hAnsi="Times New Roman" w:cs="Times New Roman"/>
                <w:sz w:val="28"/>
                <w:szCs w:val="28"/>
              </w:rPr>
              <w:t>Бронирование</w:t>
            </w:r>
            <w:proofErr w:type="spellEnd"/>
            <w:r w:rsidRPr="004725B1">
              <w:rPr>
                <w:rFonts w:ascii="Times New Roman" w:hAnsi="Times New Roman" w:cs="Times New Roman"/>
                <w:sz w:val="28"/>
                <w:szCs w:val="28"/>
              </w:rPr>
              <w:t xml:space="preserve"> ПК</w:t>
            </w:r>
          </w:p>
        </w:tc>
        <w:tc>
          <w:tcPr>
            <w:tcW w:w="4394" w:type="dxa"/>
          </w:tcPr>
          <w:p w14:paraId="5C1826EE" w14:textId="71D8347C" w:rsidR="004725B1" w:rsidRP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25B1">
              <w:rPr>
                <w:rFonts w:ascii="Times New Roman" w:hAnsi="Times New Roman" w:cs="Times New Roman"/>
                <w:sz w:val="28"/>
                <w:szCs w:val="28"/>
              </w:rPr>
              <w:t xml:space="preserve">id, date, </w:t>
            </w:r>
            <w:proofErr w:type="spellStart"/>
            <w:r w:rsidRPr="004725B1">
              <w:rPr>
                <w:rFonts w:ascii="Times New Roman" w:hAnsi="Times New Roman" w:cs="Times New Roman"/>
                <w:sz w:val="28"/>
                <w:szCs w:val="28"/>
              </w:rPr>
              <w:t>computer_id</w:t>
            </w:r>
            <w:proofErr w:type="spellEnd"/>
            <w:r w:rsidRPr="004725B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725B1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  <w:r w:rsidRPr="004725B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725B1">
              <w:rPr>
                <w:rFonts w:ascii="Times New Roman" w:hAnsi="Times New Roman" w:cs="Times New Roman"/>
                <w:sz w:val="28"/>
                <w:szCs w:val="28"/>
              </w:rPr>
              <w:t>time_start</w:t>
            </w:r>
            <w:proofErr w:type="spellEnd"/>
            <w:r w:rsidRPr="004725B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725B1">
              <w:rPr>
                <w:rFonts w:ascii="Times New Roman" w:hAnsi="Times New Roman" w:cs="Times New Roman"/>
                <w:sz w:val="28"/>
                <w:szCs w:val="28"/>
              </w:rPr>
              <w:t>time_end</w:t>
            </w:r>
            <w:proofErr w:type="spellEnd"/>
            <w:r w:rsidRPr="004725B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725B1">
              <w:rPr>
                <w:rFonts w:ascii="Times New Roman" w:hAnsi="Times New Roman" w:cs="Times New Roman"/>
                <w:sz w:val="28"/>
                <w:szCs w:val="28"/>
              </w:rPr>
              <w:t>price_per_hour</w:t>
            </w:r>
            <w:proofErr w:type="spellEnd"/>
            <w:r w:rsidRPr="004725B1">
              <w:rPr>
                <w:rFonts w:ascii="Times New Roman" w:hAnsi="Times New Roman" w:cs="Times New Roman"/>
                <w:sz w:val="28"/>
                <w:szCs w:val="28"/>
              </w:rPr>
              <w:t>, total</w:t>
            </w:r>
          </w:p>
        </w:tc>
      </w:tr>
    </w:tbl>
    <w:p w14:paraId="68E413DC" w14:textId="77777777" w:rsidR="004725B1" w:rsidRPr="004725B1" w:rsidRDefault="004725B1" w:rsidP="004725B1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799368C8" w14:textId="77777777" w:rsidR="00485322" w:rsidRPr="004725B1" w:rsidRDefault="00485322" w:rsidP="004725B1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F30F5CD" w14:textId="77777777" w:rsidR="004725B1" w:rsidRDefault="004725B1">
      <w:pPr>
        <w:pStyle w:val="1"/>
        <w:numPr>
          <w:ilvl w:val="0"/>
          <w:numId w:val="7"/>
        </w:numPr>
        <w:ind w:left="0" w:firstLine="709"/>
      </w:pPr>
      <w:bookmarkStart w:id="12" w:name="_Toc214657129"/>
      <w:bookmarkStart w:id="13" w:name="_Toc214678421"/>
      <w:proofErr w:type="spellStart"/>
      <w:r>
        <w:lastRenderedPageBreak/>
        <w:t>Проектирование</w:t>
      </w:r>
      <w:proofErr w:type="spellEnd"/>
      <w:r>
        <w:t xml:space="preserve"> </w:t>
      </w:r>
      <w:proofErr w:type="spellStart"/>
      <w:r>
        <w:t>пользовательского</w:t>
      </w:r>
      <w:proofErr w:type="spellEnd"/>
      <w:r>
        <w:t xml:space="preserve"> </w:t>
      </w:r>
      <w:proofErr w:type="spellStart"/>
      <w:r>
        <w:t>интерфейса</w:t>
      </w:r>
      <w:bookmarkEnd w:id="12"/>
      <w:bookmarkEnd w:id="13"/>
      <w:proofErr w:type="spellEnd"/>
    </w:p>
    <w:p w14:paraId="3452708C" w14:textId="77777777" w:rsidR="004725B1" w:rsidRPr="004725B1" w:rsidRDefault="004725B1">
      <w:pPr>
        <w:pStyle w:val="1"/>
        <w:numPr>
          <w:ilvl w:val="1"/>
          <w:numId w:val="7"/>
        </w:numPr>
        <w:ind w:left="0" w:firstLine="709"/>
        <w:rPr>
          <w:rFonts w:cs="Times New Roman"/>
        </w:rPr>
      </w:pPr>
      <w:bookmarkStart w:id="14" w:name="_Toc214657130"/>
      <w:bookmarkStart w:id="15" w:name="_Toc214678422"/>
      <w:proofErr w:type="spellStart"/>
      <w:r w:rsidRPr="004725B1">
        <w:rPr>
          <w:rFonts w:cs="Times New Roman"/>
        </w:rPr>
        <w:t>Общая</w:t>
      </w:r>
      <w:proofErr w:type="spellEnd"/>
      <w:r w:rsidRPr="004725B1">
        <w:rPr>
          <w:rFonts w:cs="Times New Roman"/>
        </w:rPr>
        <w:t xml:space="preserve"> </w:t>
      </w:r>
      <w:proofErr w:type="spellStart"/>
      <w:r w:rsidRPr="004725B1">
        <w:rPr>
          <w:rFonts w:cs="Times New Roman"/>
        </w:rPr>
        <w:t>концепция</w:t>
      </w:r>
      <w:proofErr w:type="spellEnd"/>
      <w:r w:rsidRPr="004725B1">
        <w:rPr>
          <w:rFonts w:cs="Times New Roman"/>
        </w:rPr>
        <w:t xml:space="preserve"> </w:t>
      </w:r>
      <w:proofErr w:type="spellStart"/>
      <w:r w:rsidRPr="004725B1">
        <w:rPr>
          <w:rFonts w:cs="Times New Roman"/>
        </w:rPr>
        <w:t>интерфейса</w:t>
      </w:r>
      <w:bookmarkEnd w:id="14"/>
      <w:bookmarkEnd w:id="15"/>
      <w:proofErr w:type="spellEnd"/>
    </w:p>
    <w:p w14:paraId="234B8530" w14:textId="77777777" w:rsidR="004725B1" w:rsidRPr="004725B1" w:rsidRDefault="004725B1" w:rsidP="004725B1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725B1">
        <w:rPr>
          <w:rFonts w:ascii="Times New Roman" w:hAnsi="Times New Roman" w:cs="Times New Roman"/>
          <w:b/>
          <w:bCs/>
          <w:sz w:val="28"/>
          <w:szCs w:val="28"/>
          <w:lang w:val="ru-RU"/>
        </w:rPr>
        <w:t>User (Клиент)</w:t>
      </w:r>
    </w:p>
    <w:p w14:paraId="2341492C" w14:textId="77777777" w:rsidR="004725B1" w:rsidRPr="004725B1" w:rsidRDefault="004725B1">
      <w:pPr>
        <w:numPr>
          <w:ilvl w:val="0"/>
          <w:numId w:val="19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725B1">
        <w:rPr>
          <w:rFonts w:ascii="Times New Roman" w:hAnsi="Times New Roman" w:cs="Times New Roman"/>
          <w:sz w:val="28"/>
          <w:szCs w:val="28"/>
          <w:lang w:val="ru-RU"/>
        </w:rPr>
        <w:t>Просматривает оборудование</w:t>
      </w:r>
    </w:p>
    <w:p w14:paraId="1AA0E272" w14:textId="77777777" w:rsidR="004725B1" w:rsidRPr="004725B1" w:rsidRDefault="004725B1">
      <w:pPr>
        <w:numPr>
          <w:ilvl w:val="0"/>
          <w:numId w:val="19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725B1">
        <w:rPr>
          <w:rFonts w:ascii="Times New Roman" w:hAnsi="Times New Roman" w:cs="Times New Roman"/>
          <w:sz w:val="28"/>
          <w:szCs w:val="28"/>
          <w:lang w:val="ru-RU"/>
        </w:rPr>
        <w:t>Создаёт и управляет своими бронями</w:t>
      </w:r>
    </w:p>
    <w:p w14:paraId="291BF181" w14:textId="77777777" w:rsidR="004725B1" w:rsidRPr="004725B1" w:rsidRDefault="004725B1">
      <w:pPr>
        <w:numPr>
          <w:ilvl w:val="0"/>
          <w:numId w:val="19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725B1">
        <w:rPr>
          <w:rFonts w:ascii="Times New Roman" w:hAnsi="Times New Roman" w:cs="Times New Roman"/>
          <w:sz w:val="28"/>
          <w:szCs w:val="28"/>
          <w:lang w:val="ru-RU"/>
        </w:rPr>
        <w:t>Видит свой профиль и историю</w:t>
      </w:r>
    </w:p>
    <w:p w14:paraId="300C9D48" w14:textId="77777777" w:rsidR="004725B1" w:rsidRPr="004725B1" w:rsidRDefault="004725B1" w:rsidP="004725B1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725B1">
        <w:rPr>
          <w:rFonts w:ascii="Times New Roman" w:hAnsi="Times New Roman" w:cs="Times New Roman"/>
          <w:b/>
          <w:bCs/>
          <w:sz w:val="28"/>
          <w:szCs w:val="28"/>
          <w:lang w:val="ru-RU"/>
        </w:rPr>
        <w:t>Worker</w:t>
      </w:r>
      <w:proofErr w:type="spellEnd"/>
      <w:r w:rsidRPr="004725B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(Администратор/Работник)</w:t>
      </w:r>
    </w:p>
    <w:p w14:paraId="6EFAAE91" w14:textId="77777777" w:rsidR="004725B1" w:rsidRPr="004725B1" w:rsidRDefault="004725B1">
      <w:pPr>
        <w:numPr>
          <w:ilvl w:val="0"/>
          <w:numId w:val="20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725B1">
        <w:rPr>
          <w:rFonts w:ascii="Times New Roman" w:hAnsi="Times New Roman" w:cs="Times New Roman"/>
          <w:sz w:val="28"/>
          <w:szCs w:val="28"/>
          <w:lang w:val="ru-RU"/>
        </w:rPr>
        <w:t>Видит все функции клиента</w:t>
      </w:r>
    </w:p>
    <w:p w14:paraId="2207E198" w14:textId="77777777" w:rsidR="004725B1" w:rsidRPr="004725B1" w:rsidRDefault="004725B1">
      <w:pPr>
        <w:numPr>
          <w:ilvl w:val="0"/>
          <w:numId w:val="20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725B1">
        <w:rPr>
          <w:rFonts w:ascii="Times New Roman" w:hAnsi="Times New Roman" w:cs="Times New Roman"/>
          <w:sz w:val="28"/>
          <w:szCs w:val="28"/>
          <w:lang w:val="ru-RU"/>
        </w:rPr>
        <w:t>Управляет оборудованием (добавление, редактирование, удаление)</w:t>
      </w:r>
    </w:p>
    <w:p w14:paraId="236653DF" w14:textId="77777777" w:rsidR="004725B1" w:rsidRPr="004725B1" w:rsidRDefault="004725B1">
      <w:pPr>
        <w:numPr>
          <w:ilvl w:val="0"/>
          <w:numId w:val="20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725B1">
        <w:rPr>
          <w:rFonts w:ascii="Times New Roman" w:hAnsi="Times New Roman" w:cs="Times New Roman"/>
          <w:sz w:val="28"/>
          <w:szCs w:val="28"/>
          <w:lang w:val="ru-RU"/>
        </w:rPr>
        <w:t>Просматривает и удаляет все брони</w:t>
      </w:r>
    </w:p>
    <w:p w14:paraId="27AC48B6" w14:textId="77777777" w:rsidR="004725B1" w:rsidRPr="004725B1" w:rsidRDefault="004725B1">
      <w:pPr>
        <w:numPr>
          <w:ilvl w:val="0"/>
          <w:numId w:val="20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725B1">
        <w:rPr>
          <w:rFonts w:ascii="Times New Roman" w:hAnsi="Times New Roman" w:cs="Times New Roman"/>
          <w:sz w:val="28"/>
          <w:szCs w:val="28"/>
          <w:lang w:val="ru-RU"/>
        </w:rPr>
        <w:t>Формирует отчёты</w:t>
      </w:r>
    </w:p>
    <w:p w14:paraId="176E3886" w14:textId="77777777" w:rsidR="004725B1" w:rsidRPr="004725B1" w:rsidRDefault="004725B1" w:rsidP="004725B1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725B1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Принципы:</w:t>
      </w:r>
    </w:p>
    <w:p w14:paraId="7A7B2E50" w14:textId="77777777" w:rsidR="004725B1" w:rsidRPr="004725B1" w:rsidRDefault="004725B1">
      <w:pPr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725B1">
        <w:rPr>
          <w:rFonts w:ascii="Times New Roman" w:hAnsi="Times New Roman" w:cs="Times New Roman"/>
          <w:sz w:val="28"/>
          <w:szCs w:val="28"/>
          <w:lang w:val="ru-RU"/>
        </w:rPr>
        <w:t>Быстрый доступ к ключевым функциям</w:t>
      </w:r>
    </w:p>
    <w:p w14:paraId="62ACB7C2" w14:textId="77777777" w:rsidR="004725B1" w:rsidRPr="004725B1" w:rsidRDefault="004725B1">
      <w:pPr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725B1">
        <w:rPr>
          <w:rFonts w:ascii="Times New Roman" w:hAnsi="Times New Roman" w:cs="Times New Roman"/>
          <w:sz w:val="28"/>
          <w:szCs w:val="28"/>
          <w:lang w:val="ru-RU"/>
        </w:rPr>
        <w:t>Понятная навигация</w:t>
      </w:r>
    </w:p>
    <w:p w14:paraId="171281B1" w14:textId="77777777" w:rsidR="004725B1" w:rsidRPr="004725B1" w:rsidRDefault="004725B1">
      <w:pPr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725B1">
        <w:rPr>
          <w:rFonts w:ascii="Times New Roman" w:hAnsi="Times New Roman" w:cs="Times New Roman"/>
          <w:sz w:val="28"/>
          <w:szCs w:val="28"/>
          <w:lang w:val="ru-RU"/>
        </w:rPr>
        <w:t>Визуальное выделение статусов</w:t>
      </w:r>
    </w:p>
    <w:p w14:paraId="3C063293" w14:textId="77777777" w:rsidR="004725B1" w:rsidRPr="004725B1" w:rsidRDefault="004725B1">
      <w:pPr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725B1">
        <w:rPr>
          <w:rFonts w:ascii="Times New Roman" w:hAnsi="Times New Roman" w:cs="Times New Roman"/>
          <w:sz w:val="28"/>
          <w:szCs w:val="28"/>
          <w:lang w:val="ru-RU"/>
        </w:rPr>
        <w:t>Адаптивный дизайн (веб + мобильный)</w:t>
      </w:r>
    </w:p>
    <w:p w14:paraId="48F632FA" w14:textId="77777777" w:rsidR="004725B1" w:rsidRDefault="004725B1">
      <w:pPr>
        <w:pStyle w:val="1"/>
        <w:numPr>
          <w:ilvl w:val="1"/>
          <w:numId w:val="7"/>
        </w:numPr>
        <w:tabs>
          <w:tab w:val="num" w:pos="142"/>
        </w:tabs>
        <w:ind w:left="0" w:firstLine="709"/>
      </w:pPr>
      <w:bookmarkStart w:id="16" w:name="_Toc214657131"/>
      <w:bookmarkStart w:id="17" w:name="_Toc214678423"/>
      <w:r>
        <w:rPr>
          <w:lang w:val="ru-RU"/>
        </w:rPr>
        <w:t>Г</w:t>
      </w:r>
      <w:proofErr w:type="spellStart"/>
      <w:r>
        <w:t>руппировка</w:t>
      </w:r>
      <w:proofErr w:type="spellEnd"/>
      <w:r>
        <w:t xml:space="preserve"> </w:t>
      </w:r>
      <w:proofErr w:type="spellStart"/>
      <w:r>
        <w:t>экранов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разделам</w:t>
      </w:r>
      <w:bookmarkEnd w:id="16"/>
      <w:bookmarkEnd w:id="17"/>
      <w:proofErr w:type="spellEnd"/>
    </w:p>
    <w:p w14:paraId="755E2B77" w14:textId="77777777" w:rsidR="004725B1" w:rsidRDefault="004725B1" w:rsidP="004725B1">
      <w:pPr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4725B1">
        <w:rPr>
          <w:rFonts w:ascii="Times New Roman" w:hAnsi="Times New Roman" w:cs="Times New Roman"/>
          <w:sz w:val="28"/>
          <w:szCs w:val="28"/>
          <w:lang w:val="ru-RU"/>
        </w:rPr>
        <w:t xml:space="preserve">Раздел 1: </w:t>
      </w:r>
      <w:r w:rsidRPr="004725B1">
        <w:rPr>
          <w:rFonts w:ascii="Times New Roman" w:hAnsi="Times New Roman" w:cs="Times New Roman"/>
          <w:sz w:val="28"/>
          <w:szCs w:val="28"/>
        </w:rPr>
        <w:t>ACCOUNT</w:t>
      </w:r>
      <w:r w:rsidRPr="004725B1">
        <w:rPr>
          <w:rFonts w:ascii="Times New Roman" w:hAnsi="Times New Roman" w:cs="Times New Roman"/>
          <w:sz w:val="28"/>
          <w:szCs w:val="28"/>
          <w:lang w:val="ru-RU"/>
        </w:rPr>
        <w:t xml:space="preserve"> (Аккаунт)</w:t>
      </w:r>
    </w:p>
    <w:tbl>
      <w:tblPr>
        <w:tblStyle w:val="aff0"/>
        <w:tblW w:w="0" w:type="auto"/>
        <w:tblInd w:w="709" w:type="dxa"/>
        <w:tblLook w:val="04A0" w:firstRow="1" w:lastRow="0" w:firstColumn="1" w:lastColumn="0" w:noHBand="0" w:noVBand="1"/>
      </w:tblPr>
      <w:tblGrid>
        <w:gridCol w:w="1838"/>
        <w:gridCol w:w="4394"/>
      </w:tblGrid>
      <w:tr w:rsidR="004725B1" w14:paraId="73DAA006" w14:textId="77777777" w:rsidTr="004725B1">
        <w:tc>
          <w:tcPr>
            <w:tcW w:w="1838" w:type="dxa"/>
          </w:tcPr>
          <w:p w14:paraId="4C0AA0BA" w14:textId="66903E04" w:rsidR="004725B1" w:rsidRPr="007332DC" w:rsidRDefault="004725B1" w:rsidP="004725B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332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Код</w:t>
            </w:r>
          </w:p>
        </w:tc>
        <w:tc>
          <w:tcPr>
            <w:tcW w:w="4394" w:type="dxa"/>
          </w:tcPr>
          <w:p w14:paraId="4EC4ED91" w14:textId="46A7F9F7" w:rsidR="004725B1" w:rsidRPr="007332DC" w:rsidRDefault="004725B1" w:rsidP="004725B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332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Экран</w:t>
            </w:r>
          </w:p>
        </w:tc>
      </w:tr>
      <w:tr w:rsidR="004725B1" w14:paraId="532B1A6C" w14:textId="77777777" w:rsidTr="004725B1">
        <w:tc>
          <w:tcPr>
            <w:tcW w:w="1838" w:type="dxa"/>
          </w:tcPr>
          <w:p w14:paraId="253A09E8" w14:textId="352D62C1" w:rsid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AA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1.1</w:t>
            </w:r>
          </w:p>
        </w:tc>
        <w:tc>
          <w:tcPr>
            <w:tcW w:w="4394" w:type="dxa"/>
          </w:tcPr>
          <w:p w14:paraId="3E9AC958" w14:textId="293260C7" w:rsid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AAE">
              <w:rPr>
                <w:rFonts w:ascii="Times New Roman" w:hAnsi="Times New Roman" w:cs="Times New Roman"/>
                <w:sz w:val="28"/>
                <w:szCs w:val="28"/>
              </w:rPr>
              <w:t>Profile</w:t>
            </w:r>
            <w:r w:rsidRPr="00566AA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(Профиль пользователя)</w:t>
            </w:r>
          </w:p>
        </w:tc>
      </w:tr>
      <w:tr w:rsidR="004725B1" w14:paraId="0167CD13" w14:textId="77777777" w:rsidTr="004725B1">
        <w:tc>
          <w:tcPr>
            <w:tcW w:w="1838" w:type="dxa"/>
          </w:tcPr>
          <w:p w14:paraId="37A178D4" w14:textId="0CB783E5" w:rsid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AA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1.2</w:t>
            </w:r>
          </w:p>
        </w:tc>
        <w:tc>
          <w:tcPr>
            <w:tcW w:w="4394" w:type="dxa"/>
          </w:tcPr>
          <w:p w14:paraId="48A51D74" w14:textId="641D73F2" w:rsid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AAE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r w:rsidRPr="00566AA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566AAE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r w:rsidRPr="00566AA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(Вход)</w:t>
            </w:r>
          </w:p>
        </w:tc>
      </w:tr>
      <w:tr w:rsidR="004725B1" w14:paraId="722B0DE5" w14:textId="77777777" w:rsidTr="004725B1">
        <w:tc>
          <w:tcPr>
            <w:tcW w:w="1838" w:type="dxa"/>
          </w:tcPr>
          <w:p w14:paraId="063314E4" w14:textId="29832D99" w:rsid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AA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1.3</w:t>
            </w:r>
          </w:p>
        </w:tc>
        <w:tc>
          <w:tcPr>
            <w:tcW w:w="4394" w:type="dxa"/>
          </w:tcPr>
          <w:p w14:paraId="70B53123" w14:textId="28791209" w:rsid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AAE">
              <w:rPr>
                <w:rFonts w:ascii="Times New Roman" w:hAnsi="Times New Roman" w:cs="Times New Roman"/>
                <w:sz w:val="28"/>
                <w:szCs w:val="28"/>
              </w:rPr>
              <w:t>Register</w:t>
            </w:r>
            <w:r w:rsidRPr="00566AA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(Регистрация)</w:t>
            </w:r>
          </w:p>
        </w:tc>
      </w:tr>
      <w:tr w:rsidR="004725B1" w14:paraId="5AAF7896" w14:textId="77777777" w:rsidTr="004725B1">
        <w:tc>
          <w:tcPr>
            <w:tcW w:w="1838" w:type="dxa"/>
          </w:tcPr>
          <w:p w14:paraId="78C106A5" w14:textId="47B5B9BD" w:rsid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AA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1.4</w:t>
            </w:r>
          </w:p>
        </w:tc>
        <w:tc>
          <w:tcPr>
            <w:tcW w:w="4394" w:type="dxa"/>
          </w:tcPr>
          <w:p w14:paraId="2028DCE8" w14:textId="21A352AA" w:rsid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AAE">
              <w:rPr>
                <w:rFonts w:ascii="Times New Roman" w:hAnsi="Times New Roman" w:cs="Times New Roman"/>
                <w:sz w:val="28"/>
                <w:szCs w:val="28"/>
              </w:rPr>
              <w:t>History</w:t>
            </w:r>
            <w:r w:rsidRPr="00566AA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(История броней)</w:t>
            </w:r>
          </w:p>
        </w:tc>
      </w:tr>
    </w:tbl>
    <w:p w14:paraId="58AA84EB" w14:textId="77777777" w:rsidR="004725B1" w:rsidRPr="004725B1" w:rsidRDefault="004725B1" w:rsidP="004725B1">
      <w:pPr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B73152B" w14:textId="77777777" w:rsidR="004725B1" w:rsidRDefault="004725B1" w:rsidP="004725B1">
      <w:pPr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4725B1">
        <w:rPr>
          <w:rFonts w:ascii="Times New Roman" w:hAnsi="Times New Roman" w:cs="Times New Roman"/>
          <w:sz w:val="28"/>
          <w:szCs w:val="28"/>
          <w:lang w:val="ru-RU"/>
        </w:rPr>
        <w:t xml:space="preserve">Раздел 2: </w:t>
      </w:r>
      <w:r w:rsidRPr="004725B1">
        <w:rPr>
          <w:rFonts w:ascii="Times New Roman" w:hAnsi="Times New Roman" w:cs="Times New Roman"/>
          <w:sz w:val="28"/>
          <w:szCs w:val="28"/>
        </w:rPr>
        <w:t>EQUIPMENT</w:t>
      </w:r>
      <w:r w:rsidRPr="004725B1">
        <w:rPr>
          <w:rFonts w:ascii="Times New Roman" w:hAnsi="Times New Roman" w:cs="Times New Roman"/>
          <w:sz w:val="28"/>
          <w:szCs w:val="28"/>
          <w:lang w:val="ru-RU"/>
        </w:rPr>
        <w:t xml:space="preserve"> (Оборудование)</w:t>
      </w:r>
    </w:p>
    <w:tbl>
      <w:tblPr>
        <w:tblStyle w:val="aff0"/>
        <w:tblW w:w="0" w:type="auto"/>
        <w:tblInd w:w="709" w:type="dxa"/>
        <w:tblLook w:val="04A0" w:firstRow="1" w:lastRow="0" w:firstColumn="1" w:lastColumn="0" w:noHBand="0" w:noVBand="1"/>
      </w:tblPr>
      <w:tblGrid>
        <w:gridCol w:w="1838"/>
        <w:gridCol w:w="4394"/>
      </w:tblGrid>
      <w:tr w:rsidR="004725B1" w14:paraId="7C17AA52" w14:textId="77777777" w:rsidTr="004725B1">
        <w:tc>
          <w:tcPr>
            <w:tcW w:w="1838" w:type="dxa"/>
          </w:tcPr>
          <w:p w14:paraId="74FF194F" w14:textId="448BAAC9" w:rsidR="004725B1" w:rsidRPr="007332DC" w:rsidRDefault="004725B1" w:rsidP="004725B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332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lastRenderedPageBreak/>
              <w:t>Код</w:t>
            </w:r>
          </w:p>
        </w:tc>
        <w:tc>
          <w:tcPr>
            <w:tcW w:w="4394" w:type="dxa"/>
          </w:tcPr>
          <w:p w14:paraId="797AEE5F" w14:textId="3D23B371" w:rsidR="004725B1" w:rsidRPr="007332DC" w:rsidRDefault="004725B1" w:rsidP="004725B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332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Экран</w:t>
            </w:r>
          </w:p>
        </w:tc>
      </w:tr>
      <w:tr w:rsidR="004725B1" w14:paraId="23FDE43A" w14:textId="77777777" w:rsidTr="004725B1">
        <w:tc>
          <w:tcPr>
            <w:tcW w:w="1838" w:type="dxa"/>
          </w:tcPr>
          <w:p w14:paraId="32EDF6B6" w14:textId="1DA7C866" w:rsid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32E4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2.1</w:t>
            </w:r>
          </w:p>
        </w:tc>
        <w:tc>
          <w:tcPr>
            <w:tcW w:w="4394" w:type="dxa"/>
          </w:tcPr>
          <w:p w14:paraId="6E1E85BF" w14:textId="48BFBC6F" w:rsid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32E49">
              <w:rPr>
                <w:rFonts w:ascii="Times New Roman" w:hAnsi="Times New Roman" w:cs="Times New Roman"/>
                <w:sz w:val="28"/>
                <w:szCs w:val="28"/>
              </w:rPr>
              <w:t>Equipment</w:t>
            </w:r>
            <w:r w:rsidRPr="00832E4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832E49"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  <w:r w:rsidRPr="00832E4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(Список ПК)</w:t>
            </w:r>
          </w:p>
        </w:tc>
      </w:tr>
      <w:tr w:rsidR="004725B1" w14:paraId="0AEB08E1" w14:textId="77777777" w:rsidTr="004725B1">
        <w:tc>
          <w:tcPr>
            <w:tcW w:w="1838" w:type="dxa"/>
          </w:tcPr>
          <w:p w14:paraId="5E295804" w14:textId="7EACBDD2" w:rsid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32E4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2.2</w:t>
            </w:r>
          </w:p>
        </w:tc>
        <w:tc>
          <w:tcPr>
            <w:tcW w:w="4394" w:type="dxa"/>
          </w:tcPr>
          <w:p w14:paraId="73226E36" w14:textId="43FB16C7" w:rsid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32E49">
              <w:rPr>
                <w:rFonts w:ascii="Times New Roman" w:hAnsi="Times New Roman" w:cs="Times New Roman"/>
                <w:sz w:val="28"/>
                <w:szCs w:val="28"/>
              </w:rPr>
              <w:t>Computer</w:t>
            </w:r>
            <w:r w:rsidRPr="00832E4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832E49">
              <w:rPr>
                <w:rFonts w:ascii="Times New Roman" w:hAnsi="Times New Roman" w:cs="Times New Roman"/>
                <w:sz w:val="28"/>
                <w:szCs w:val="28"/>
              </w:rPr>
              <w:t>Card</w:t>
            </w:r>
            <w:r w:rsidRPr="00832E4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(Карточка компьютера)</w:t>
            </w:r>
          </w:p>
        </w:tc>
      </w:tr>
      <w:tr w:rsidR="004725B1" w:rsidRPr="008033AB" w14:paraId="00404D37" w14:textId="77777777" w:rsidTr="004725B1">
        <w:tc>
          <w:tcPr>
            <w:tcW w:w="1838" w:type="dxa"/>
          </w:tcPr>
          <w:p w14:paraId="75C04B92" w14:textId="12A5A2F1" w:rsid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32E4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2.3</w:t>
            </w:r>
          </w:p>
        </w:tc>
        <w:tc>
          <w:tcPr>
            <w:tcW w:w="4394" w:type="dxa"/>
          </w:tcPr>
          <w:p w14:paraId="6D2003D7" w14:textId="7768B870" w:rsid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32E49">
              <w:rPr>
                <w:rFonts w:ascii="Times New Roman" w:hAnsi="Times New Roman" w:cs="Times New Roman"/>
                <w:sz w:val="28"/>
                <w:szCs w:val="28"/>
              </w:rPr>
              <w:t>Filter</w:t>
            </w:r>
            <w:r w:rsidRPr="00832E4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832E49">
              <w:rPr>
                <w:rFonts w:ascii="Times New Roman" w:hAnsi="Times New Roman" w:cs="Times New Roman"/>
                <w:sz w:val="28"/>
                <w:szCs w:val="28"/>
              </w:rPr>
              <w:t>Search</w:t>
            </w:r>
            <w:r w:rsidRPr="00832E4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(Поиск и фильтрация)</w:t>
            </w:r>
          </w:p>
        </w:tc>
      </w:tr>
    </w:tbl>
    <w:p w14:paraId="243FD2EF" w14:textId="503B91E2" w:rsidR="004725B1" w:rsidRPr="004725B1" w:rsidRDefault="004725B1" w:rsidP="004725B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390C65B" w14:textId="77777777" w:rsidR="004725B1" w:rsidRPr="004725B1" w:rsidRDefault="004725B1" w:rsidP="004725B1">
      <w:pPr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4725B1">
        <w:rPr>
          <w:rFonts w:ascii="Times New Roman" w:hAnsi="Times New Roman" w:cs="Times New Roman"/>
          <w:sz w:val="28"/>
          <w:szCs w:val="28"/>
          <w:lang w:val="ru-RU"/>
        </w:rPr>
        <w:t xml:space="preserve">Раздел 3: </w:t>
      </w:r>
      <w:r w:rsidRPr="004725B1">
        <w:rPr>
          <w:rFonts w:ascii="Times New Roman" w:hAnsi="Times New Roman" w:cs="Times New Roman"/>
          <w:sz w:val="28"/>
          <w:szCs w:val="28"/>
        </w:rPr>
        <w:t>BOOKING</w:t>
      </w:r>
      <w:r w:rsidRPr="004725B1">
        <w:rPr>
          <w:rFonts w:ascii="Times New Roman" w:hAnsi="Times New Roman" w:cs="Times New Roman"/>
          <w:sz w:val="28"/>
          <w:szCs w:val="28"/>
          <w:lang w:val="ru-RU"/>
        </w:rPr>
        <w:t xml:space="preserve"> (Бронирование)</w:t>
      </w:r>
    </w:p>
    <w:tbl>
      <w:tblPr>
        <w:tblStyle w:val="aff0"/>
        <w:tblW w:w="0" w:type="auto"/>
        <w:tblInd w:w="709" w:type="dxa"/>
        <w:tblLook w:val="04A0" w:firstRow="1" w:lastRow="0" w:firstColumn="1" w:lastColumn="0" w:noHBand="0" w:noVBand="1"/>
      </w:tblPr>
      <w:tblGrid>
        <w:gridCol w:w="1838"/>
        <w:gridCol w:w="4414"/>
      </w:tblGrid>
      <w:tr w:rsidR="004725B1" w14:paraId="36AC522D" w14:textId="77777777" w:rsidTr="004725B1">
        <w:tc>
          <w:tcPr>
            <w:tcW w:w="1838" w:type="dxa"/>
          </w:tcPr>
          <w:p w14:paraId="7F247672" w14:textId="6B0F2F5E" w:rsidR="004725B1" w:rsidRPr="007332DC" w:rsidRDefault="004725B1" w:rsidP="004725B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332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Код</w:t>
            </w:r>
          </w:p>
        </w:tc>
        <w:tc>
          <w:tcPr>
            <w:tcW w:w="4414" w:type="dxa"/>
          </w:tcPr>
          <w:p w14:paraId="34E0FF3B" w14:textId="409925FB" w:rsidR="004725B1" w:rsidRPr="007332DC" w:rsidRDefault="004725B1" w:rsidP="004725B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332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Экран</w:t>
            </w:r>
          </w:p>
        </w:tc>
      </w:tr>
      <w:tr w:rsidR="004725B1" w14:paraId="6ABACB4A" w14:textId="77777777" w:rsidTr="004725B1">
        <w:tc>
          <w:tcPr>
            <w:tcW w:w="1838" w:type="dxa"/>
          </w:tcPr>
          <w:p w14:paraId="0BD956BA" w14:textId="4E52D956" w:rsid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F36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3.1</w:t>
            </w:r>
          </w:p>
        </w:tc>
        <w:tc>
          <w:tcPr>
            <w:tcW w:w="4414" w:type="dxa"/>
          </w:tcPr>
          <w:p w14:paraId="2BE0D0E6" w14:textId="5B689933" w:rsid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F36C3">
              <w:rPr>
                <w:rFonts w:ascii="Times New Roman" w:hAnsi="Times New Roman" w:cs="Times New Roman"/>
                <w:sz w:val="28"/>
                <w:szCs w:val="28"/>
              </w:rPr>
              <w:t>Computer</w:t>
            </w:r>
            <w:r w:rsidRPr="00FF36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FF36C3">
              <w:rPr>
                <w:rFonts w:ascii="Times New Roman" w:hAnsi="Times New Roman" w:cs="Times New Roman"/>
                <w:sz w:val="28"/>
                <w:szCs w:val="28"/>
              </w:rPr>
              <w:t>Selection</w:t>
            </w:r>
            <w:r w:rsidRPr="00FF36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(Выбор ПК)</w:t>
            </w:r>
          </w:p>
        </w:tc>
      </w:tr>
      <w:tr w:rsidR="004725B1" w14:paraId="21391EC2" w14:textId="77777777" w:rsidTr="004725B1">
        <w:tc>
          <w:tcPr>
            <w:tcW w:w="1838" w:type="dxa"/>
          </w:tcPr>
          <w:p w14:paraId="1B15B784" w14:textId="56CA1504" w:rsid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F36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3.2</w:t>
            </w:r>
          </w:p>
        </w:tc>
        <w:tc>
          <w:tcPr>
            <w:tcW w:w="4414" w:type="dxa"/>
          </w:tcPr>
          <w:p w14:paraId="2B2E106E" w14:textId="21950BFA" w:rsid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F36C3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r w:rsidRPr="00FF36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&amp; </w:t>
            </w:r>
            <w:r w:rsidRPr="00FF36C3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  <w:r w:rsidRPr="00FF36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FF36C3">
              <w:rPr>
                <w:rFonts w:ascii="Times New Roman" w:hAnsi="Times New Roman" w:cs="Times New Roman"/>
                <w:sz w:val="28"/>
                <w:szCs w:val="28"/>
              </w:rPr>
              <w:t>Selection</w:t>
            </w:r>
            <w:r w:rsidRPr="00FF36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(Выбор даты и времени)</w:t>
            </w:r>
          </w:p>
        </w:tc>
      </w:tr>
      <w:tr w:rsidR="004725B1" w14:paraId="2FC4AD8C" w14:textId="77777777" w:rsidTr="004725B1">
        <w:tc>
          <w:tcPr>
            <w:tcW w:w="1838" w:type="dxa"/>
          </w:tcPr>
          <w:p w14:paraId="275DC74E" w14:textId="6DF94145" w:rsid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F36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3.3</w:t>
            </w:r>
          </w:p>
        </w:tc>
        <w:tc>
          <w:tcPr>
            <w:tcW w:w="4414" w:type="dxa"/>
          </w:tcPr>
          <w:p w14:paraId="53B3B21C" w14:textId="0E49F0E6" w:rsid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F36C3">
              <w:rPr>
                <w:rFonts w:ascii="Times New Roman" w:hAnsi="Times New Roman" w:cs="Times New Roman"/>
                <w:sz w:val="28"/>
                <w:szCs w:val="28"/>
              </w:rPr>
              <w:t>Payment</w:t>
            </w:r>
            <w:r w:rsidRPr="00FF36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(Расчёт стоимости)</w:t>
            </w:r>
          </w:p>
        </w:tc>
      </w:tr>
      <w:tr w:rsidR="004725B1" w14:paraId="2700BABF" w14:textId="77777777" w:rsidTr="004725B1">
        <w:tc>
          <w:tcPr>
            <w:tcW w:w="1838" w:type="dxa"/>
          </w:tcPr>
          <w:p w14:paraId="27429161" w14:textId="45AB72B5" w:rsid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F36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3.4</w:t>
            </w:r>
          </w:p>
        </w:tc>
        <w:tc>
          <w:tcPr>
            <w:tcW w:w="4414" w:type="dxa"/>
          </w:tcPr>
          <w:p w14:paraId="3FCFEE96" w14:textId="5D5C6AB6" w:rsidR="004725B1" w:rsidRDefault="004725B1" w:rsidP="004725B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F36C3">
              <w:rPr>
                <w:rFonts w:ascii="Times New Roman" w:hAnsi="Times New Roman" w:cs="Times New Roman"/>
                <w:sz w:val="28"/>
                <w:szCs w:val="28"/>
              </w:rPr>
              <w:t>Confirmation</w:t>
            </w:r>
            <w:r w:rsidRPr="00FF36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(Подтверждение)</w:t>
            </w:r>
          </w:p>
        </w:tc>
      </w:tr>
    </w:tbl>
    <w:p w14:paraId="62F2B7EA" w14:textId="77777777" w:rsidR="004725B1" w:rsidRDefault="004725B1" w:rsidP="007332D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5C613F" w14:textId="6302CE44" w:rsidR="007332DC" w:rsidRPr="007332DC" w:rsidRDefault="004725B1" w:rsidP="007332DC">
      <w:pPr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4725B1">
        <w:rPr>
          <w:rFonts w:ascii="Times New Roman" w:hAnsi="Times New Roman" w:cs="Times New Roman"/>
          <w:sz w:val="28"/>
          <w:szCs w:val="28"/>
          <w:lang w:val="ru-RU"/>
        </w:rPr>
        <w:t xml:space="preserve">Раздел 4: </w:t>
      </w:r>
      <w:r w:rsidRPr="004725B1">
        <w:rPr>
          <w:rFonts w:ascii="Times New Roman" w:hAnsi="Times New Roman" w:cs="Times New Roman"/>
          <w:sz w:val="28"/>
          <w:szCs w:val="28"/>
        </w:rPr>
        <w:t>REPORTS</w:t>
      </w:r>
      <w:r w:rsidRPr="004725B1">
        <w:rPr>
          <w:rFonts w:ascii="Times New Roman" w:hAnsi="Times New Roman" w:cs="Times New Roman"/>
          <w:sz w:val="28"/>
          <w:szCs w:val="28"/>
          <w:lang w:val="ru-RU"/>
        </w:rPr>
        <w:t xml:space="preserve"> (Отчёты) — только для </w:t>
      </w:r>
      <w:r w:rsidRPr="004725B1">
        <w:rPr>
          <w:rFonts w:ascii="Times New Roman" w:hAnsi="Times New Roman" w:cs="Times New Roman"/>
          <w:sz w:val="28"/>
          <w:szCs w:val="28"/>
        </w:rPr>
        <w:t>worker</w:t>
      </w:r>
    </w:p>
    <w:tbl>
      <w:tblPr>
        <w:tblStyle w:val="aff0"/>
        <w:tblW w:w="0" w:type="auto"/>
        <w:tblInd w:w="846" w:type="dxa"/>
        <w:tblLook w:val="04A0" w:firstRow="1" w:lastRow="0" w:firstColumn="1" w:lastColumn="0" w:noHBand="0" w:noVBand="1"/>
      </w:tblPr>
      <w:tblGrid>
        <w:gridCol w:w="1701"/>
        <w:gridCol w:w="4394"/>
      </w:tblGrid>
      <w:tr w:rsidR="007332DC" w:rsidRPr="007332DC" w14:paraId="5C1D5106" w14:textId="77777777" w:rsidTr="007332DC">
        <w:trPr>
          <w:trHeight w:val="280"/>
        </w:trPr>
        <w:tc>
          <w:tcPr>
            <w:tcW w:w="1701" w:type="dxa"/>
          </w:tcPr>
          <w:p w14:paraId="30F6177A" w14:textId="282B6285" w:rsidR="007332DC" w:rsidRPr="007332DC" w:rsidRDefault="007332DC" w:rsidP="007332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332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Код</w:t>
            </w:r>
            <w:proofErr w:type="spellEnd"/>
          </w:p>
        </w:tc>
        <w:tc>
          <w:tcPr>
            <w:tcW w:w="4394" w:type="dxa"/>
          </w:tcPr>
          <w:p w14:paraId="6BEF730B" w14:textId="236F4649" w:rsidR="007332DC" w:rsidRPr="007332DC" w:rsidRDefault="007332DC" w:rsidP="007332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332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Экран</w:t>
            </w:r>
            <w:proofErr w:type="spellEnd"/>
          </w:p>
        </w:tc>
      </w:tr>
      <w:tr w:rsidR="007332DC" w:rsidRPr="007332DC" w14:paraId="1B49D366" w14:textId="77777777" w:rsidTr="007332DC">
        <w:tc>
          <w:tcPr>
            <w:tcW w:w="1701" w:type="dxa"/>
          </w:tcPr>
          <w:p w14:paraId="6BBA3FE6" w14:textId="7EE81A4F" w:rsidR="007332DC" w:rsidRPr="007332DC" w:rsidRDefault="007332DC" w:rsidP="00733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796">
              <w:rPr>
                <w:rFonts w:ascii="Times New Roman" w:hAnsi="Times New Roman" w:cs="Times New Roman"/>
                <w:sz w:val="28"/>
                <w:szCs w:val="28"/>
              </w:rPr>
              <w:t>4.1</w:t>
            </w:r>
          </w:p>
        </w:tc>
        <w:tc>
          <w:tcPr>
            <w:tcW w:w="4394" w:type="dxa"/>
          </w:tcPr>
          <w:p w14:paraId="633249E5" w14:textId="294646F5" w:rsidR="007332DC" w:rsidRPr="007332DC" w:rsidRDefault="007332DC" w:rsidP="00733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796">
              <w:rPr>
                <w:rFonts w:ascii="Times New Roman" w:hAnsi="Times New Roman" w:cs="Times New Roman"/>
                <w:sz w:val="28"/>
                <w:szCs w:val="28"/>
              </w:rPr>
              <w:t>Report Selection (</w:t>
            </w:r>
            <w:proofErr w:type="spellStart"/>
            <w:r w:rsidRPr="00E54796">
              <w:rPr>
                <w:rFonts w:ascii="Times New Roman" w:hAnsi="Times New Roman" w:cs="Times New Roman"/>
                <w:sz w:val="28"/>
                <w:szCs w:val="28"/>
              </w:rPr>
              <w:t>Выбор</w:t>
            </w:r>
            <w:proofErr w:type="spellEnd"/>
            <w:r w:rsidRPr="00E5479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4796">
              <w:rPr>
                <w:rFonts w:ascii="Times New Roman" w:hAnsi="Times New Roman" w:cs="Times New Roman"/>
                <w:sz w:val="28"/>
                <w:szCs w:val="28"/>
              </w:rPr>
              <w:t>типа</w:t>
            </w:r>
            <w:proofErr w:type="spellEnd"/>
            <w:r w:rsidRPr="00E5479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4796">
              <w:rPr>
                <w:rFonts w:ascii="Times New Roman" w:hAnsi="Times New Roman" w:cs="Times New Roman"/>
                <w:sz w:val="28"/>
                <w:szCs w:val="28"/>
              </w:rPr>
              <w:t>отчёта</w:t>
            </w:r>
            <w:proofErr w:type="spellEnd"/>
            <w:r w:rsidRPr="00E5479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332DC" w:rsidRPr="007332DC" w14:paraId="7B6FCB89" w14:textId="77777777" w:rsidTr="007332DC">
        <w:tc>
          <w:tcPr>
            <w:tcW w:w="1701" w:type="dxa"/>
          </w:tcPr>
          <w:p w14:paraId="7A3FB788" w14:textId="081CDB08" w:rsidR="007332DC" w:rsidRPr="007332DC" w:rsidRDefault="007332DC" w:rsidP="00733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796">
              <w:rPr>
                <w:rFonts w:ascii="Times New Roman" w:hAnsi="Times New Roman" w:cs="Times New Roman"/>
                <w:sz w:val="28"/>
                <w:szCs w:val="28"/>
              </w:rPr>
              <w:t>4.2</w:t>
            </w:r>
          </w:p>
        </w:tc>
        <w:tc>
          <w:tcPr>
            <w:tcW w:w="4394" w:type="dxa"/>
          </w:tcPr>
          <w:p w14:paraId="7970E78B" w14:textId="560B73F5" w:rsidR="007332DC" w:rsidRPr="007332DC" w:rsidRDefault="007332DC" w:rsidP="00733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796">
              <w:rPr>
                <w:rFonts w:ascii="Times New Roman" w:hAnsi="Times New Roman" w:cs="Times New Roman"/>
                <w:sz w:val="28"/>
                <w:szCs w:val="28"/>
              </w:rPr>
              <w:t>Report View (</w:t>
            </w:r>
            <w:proofErr w:type="spellStart"/>
            <w:r w:rsidRPr="00E54796">
              <w:rPr>
                <w:rFonts w:ascii="Times New Roman" w:hAnsi="Times New Roman" w:cs="Times New Roman"/>
                <w:sz w:val="28"/>
                <w:szCs w:val="28"/>
              </w:rPr>
              <w:t>Просмотр</w:t>
            </w:r>
            <w:proofErr w:type="spellEnd"/>
            <w:r w:rsidRPr="00E5479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4796">
              <w:rPr>
                <w:rFonts w:ascii="Times New Roman" w:hAnsi="Times New Roman" w:cs="Times New Roman"/>
                <w:sz w:val="28"/>
                <w:szCs w:val="28"/>
              </w:rPr>
              <w:t>отчёта</w:t>
            </w:r>
            <w:proofErr w:type="spellEnd"/>
            <w:r w:rsidRPr="00E5479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332DC" w:rsidRPr="007332DC" w14:paraId="690B9BE4" w14:textId="77777777" w:rsidTr="007332DC">
        <w:tc>
          <w:tcPr>
            <w:tcW w:w="1701" w:type="dxa"/>
          </w:tcPr>
          <w:p w14:paraId="0AE03358" w14:textId="106C64BC" w:rsidR="007332DC" w:rsidRPr="007332DC" w:rsidRDefault="007332DC" w:rsidP="00733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796">
              <w:rPr>
                <w:rFonts w:ascii="Times New Roman" w:hAnsi="Times New Roman" w:cs="Times New Roman"/>
                <w:sz w:val="28"/>
                <w:szCs w:val="28"/>
              </w:rPr>
              <w:t>4.3</w:t>
            </w:r>
          </w:p>
        </w:tc>
        <w:tc>
          <w:tcPr>
            <w:tcW w:w="4394" w:type="dxa"/>
          </w:tcPr>
          <w:p w14:paraId="561E7216" w14:textId="296134E6" w:rsidR="007332DC" w:rsidRPr="007332DC" w:rsidRDefault="007332DC" w:rsidP="00733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796">
              <w:rPr>
                <w:rFonts w:ascii="Times New Roman" w:hAnsi="Times New Roman" w:cs="Times New Roman"/>
                <w:sz w:val="28"/>
                <w:szCs w:val="28"/>
              </w:rPr>
              <w:t>Export (</w:t>
            </w:r>
            <w:proofErr w:type="spellStart"/>
            <w:r w:rsidRPr="00E54796">
              <w:rPr>
                <w:rFonts w:ascii="Times New Roman" w:hAnsi="Times New Roman" w:cs="Times New Roman"/>
                <w:sz w:val="28"/>
                <w:szCs w:val="28"/>
              </w:rPr>
              <w:t>Экспорт</w:t>
            </w:r>
            <w:proofErr w:type="spellEnd"/>
            <w:r w:rsidRPr="00E54796">
              <w:rPr>
                <w:rFonts w:ascii="Times New Roman" w:hAnsi="Times New Roman" w:cs="Times New Roman"/>
                <w:sz w:val="28"/>
                <w:szCs w:val="28"/>
              </w:rPr>
              <w:t xml:space="preserve"> в PDF/Excel)</w:t>
            </w:r>
          </w:p>
        </w:tc>
      </w:tr>
    </w:tbl>
    <w:p w14:paraId="39C175DE" w14:textId="6B98D626" w:rsidR="00485322" w:rsidRPr="00B67DD9" w:rsidRDefault="00485322" w:rsidP="00485322">
      <w:pPr>
        <w:rPr>
          <w:rFonts w:ascii="Times New Roman" w:hAnsi="Times New Roman" w:cs="Times New Roman"/>
          <w:sz w:val="28"/>
          <w:szCs w:val="28"/>
        </w:rPr>
      </w:pPr>
    </w:p>
    <w:p w14:paraId="78F44CCA" w14:textId="66CF2F67" w:rsidR="007332DC" w:rsidRDefault="007332DC">
      <w:pPr>
        <w:pStyle w:val="1"/>
        <w:numPr>
          <w:ilvl w:val="1"/>
          <w:numId w:val="7"/>
        </w:numPr>
        <w:ind w:left="0" w:firstLine="709"/>
        <w:rPr>
          <w:lang w:val="ru-RU"/>
        </w:rPr>
      </w:pPr>
      <w:bookmarkStart w:id="18" w:name="_Toc214657132"/>
      <w:bookmarkStart w:id="19" w:name="_Toc214678424"/>
      <w:r w:rsidRPr="007332DC">
        <w:rPr>
          <w:lang w:val="ru-RU"/>
        </w:rPr>
        <w:t>Иерархия (вложенность) интерфейсов</w:t>
      </w:r>
      <w:bookmarkEnd w:id="18"/>
      <w:bookmarkEnd w:id="19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30"/>
      </w:tblGrid>
      <w:tr w:rsidR="007332DC" w:rsidRPr="007332DC" w14:paraId="389DB6C7" w14:textId="77777777" w:rsidTr="007332DC">
        <w:trPr>
          <w:trHeight w:val="3534"/>
        </w:trPr>
        <w:tc>
          <w:tcPr>
            <w:tcW w:w="8630" w:type="dxa"/>
          </w:tcPr>
          <w:p w14:paraId="77133F12" w14:textId="77777777" w:rsidR="007332DC" w:rsidRPr="007332DC" w:rsidRDefault="007332DC" w:rsidP="007332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├─ ACCOUNT (1.0)</w:t>
            </w:r>
          </w:p>
          <w:p w14:paraId="38678C27" w14:textId="77777777" w:rsidR="007332DC" w:rsidRPr="007332DC" w:rsidRDefault="007332DC" w:rsidP="007332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│  ├─ 1.1 Profile</w:t>
            </w:r>
          </w:p>
          <w:p w14:paraId="77787C52" w14:textId="77777777" w:rsidR="007332DC" w:rsidRPr="007332DC" w:rsidRDefault="007332DC" w:rsidP="007332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│  ├─ 1.2 </w:t>
            </w:r>
            <w:proofErr w:type="spellStart"/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Email</w:t>
            </w:r>
            <w:proofErr w:type="spellEnd"/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proofErr w:type="spellStart"/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Login</w:t>
            </w:r>
            <w:proofErr w:type="spellEnd"/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(развернуть)</w:t>
            </w:r>
          </w:p>
          <w:p w14:paraId="644652EB" w14:textId="77777777" w:rsidR="007332DC" w:rsidRPr="00B67DD9" w:rsidRDefault="007332DC" w:rsidP="007332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67DD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│  │   ├─ 1.2.1 </w:t>
            </w: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</w:p>
          <w:p w14:paraId="78E7E865" w14:textId="77777777" w:rsidR="007332DC" w:rsidRPr="00B67DD9" w:rsidRDefault="007332DC" w:rsidP="007332D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67DD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│  │   └─ 1.2.2 </w:t>
            </w: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Register</w:t>
            </w:r>
          </w:p>
          <w:p w14:paraId="73CB6186" w14:textId="77777777" w:rsidR="007332DC" w:rsidRPr="007332DC" w:rsidRDefault="007332DC" w:rsidP="00733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│  ├─ 1.3 Register</w:t>
            </w:r>
          </w:p>
          <w:p w14:paraId="5C69552D" w14:textId="77777777" w:rsidR="007332DC" w:rsidRPr="007332DC" w:rsidRDefault="007332DC" w:rsidP="00733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│  └─ 1.4 History</w:t>
            </w:r>
          </w:p>
          <w:p w14:paraId="4FF59728" w14:textId="77777777" w:rsidR="007332DC" w:rsidRPr="007332DC" w:rsidRDefault="007332DC" w:rsidP="00733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│</w:t>
            </w:r>
          </w:p>
          <w:p w14:paraId="1BB4C462" w14:textId="77777777" w:rsidR="007332DC" w:rsidRPr="007332DC" w:rsidRDefault="007332DC" w:rsidP="00733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├─ EQUIPMENT (2.0)</w:t>
            </w:r>
          </w:p>
          <w:p w14:paraId="00DE97D5" w14:textId="77777777" w:rsidR="007332DC" w:rsidRPr="007332DC" w:rsidRDefault="007332DC" w:rsidP="00733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│  ├─ 2.1 Equipment List</w:t>
            </w:r>
          </w:p>
          <w:p w14:paraId="76736AA4" w14:textId="77777777" w:rsidR="007332DC" w:rsidRPr="00987E4E" w:rsidRDefault="007332DC" w:rsidP="00733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7E4E">
              <w:rPr>
                <w:rFonts w:ascii="Times New Roman" w:hAnsi="Times New Roman" w:cs="Times New Roman"/>
                <w:sz w:val="28"/>
                <w:szCs w:val="28"/>
              </w:rPr>
              <w:t xml:space="preserve">│  ├─ 2.2 </w:t>
            </w: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Computer</w:t>
            </w:r>
            <w:r w:rsidRPr="00987E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Card</w:t>
            </w:r>
            <w:r w:rsidRPr="00987E4E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откр</w:t>
            </w:r>
            <w:proofErr w:type="spellEnd"/>
            <w:r w:rsidRPr="00987E4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</w:t>
            </w:r>
            <w:r w:rsidRPr="00987E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клике</w:t>
            </w:r>
            <w:r w:rsidRPr="00987E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</w:t>
            </w:r>
            <w:r w:rsidRPr="00987E4E">
              <w:rPr>
                <w:rFonts w:ascii="Times New Roman" w:hAnsi="Times New Roman" w:cs="Times New Roman"/>
                <w:sz w:val="28"/>
                <w:szCs w:val="28"/>
              </w:rPr>
              <w:t xml:space="preserve"> 2.1)</w:t>
            </w:r>
          </w:p>
          <w:p w14:paraId="44CF127C" w14:textId="77777777" w:rsidR="007332DC" w:rsidRPr="007332DC" w:rsidRDefault="007332DC" w:rsidP="00733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│  └─ 2.3 Filter/Search (</w:t>
            </w:r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доступен</w:t>
            </w: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из</w:t>
            </w: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 xml:space="preserve"> 2.1)</w:t>
            </w:r>
          </w:p>
          <w:p w14:paraId="5704FCA2" w14:textId="77777777" w:rsidR="007332DC" w:rsidRPr="007332DC" w:rsidRDefault="007332DC" w:rsidP="00733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│</w:t>
            </w:r>
          </w:p>
          <w:p w14:paraId="755CA7AB" w14:textId="77777777" w:rsidR="007332DC" w:rsidRPr="007332DC" w:rsidRDefault="007332DC" w:rsidP="00733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├─ BOOKING (3.0)</w:t>
            </w:r>
          </w:p>
          <w:p w14:paraId="7E993CA2" w14:textId="77777777" w:rsidR="007332DC" w:rsidRPr="007332DC" w:rsidRDefault="007332DC" w:rsidP="00733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│  ├─ 3.1 Computer Selection</w:t>
            </w:r>
          </w:p>
          <w:p w14:paraId="57B81A3F" w14:textId="77777777" w:rsidR="007332DC" w:rsidRPr="007332DC" w:rsidRDefault="007332DC" w:rsidP="00733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│  ├─ 3.2 Date &amp; Time Selection (</w:t>
            </w:r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подчинённый</w:t>
            </w: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 xml:space="preserve"> 3.1)</w:t>
            </w:r>
          </w:p>
          <w:p w14:paraId="4CD3C56B" w14:textId="77777777" w:rsidR="007332DC" w:rsidRPr="007332DC" w:rsidRDefault="007332DC" w:rsidP="00733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│  ├─ 3.3 Payment (</w:t>
            </w:r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подчинённый</w:t>
            </w: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 xml:space="preserve"> 3.2)</w:t>
            </w:r>
          </w:p>
          <w:p w14:paraId="73496E3D" w14:textId="77777777" w:rsidR="007332DC" w:rsidRPr="007332DC" w:rsidRDefault="007332DC" w:rsidP="00733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│  └─ 3.4 Confirmation (</w:t>
            </w:r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подчинённый</w:t>
            </w: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 xml:space="preserve"> 3.3)</w:t>
            </w:r>
          </w:p>
          <w:p w14:paraId="6317083A" w14:textId="77777777" w:rsidR="007332DC" w:rsidRPr="007332DC" w:rsidRDefault="007332DC" w:rsidP="00733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│</w:t>
            </w:r>
          </w:p>
          <w:p w14:paraId="05A392D5" w14:textId="592006E1" w:rsidR="007332DC" w:rsidRPr="007332DC" w:rsidRDefault="007332DC" w:rsidP="00733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 xml:space="preserve">└─ REPORTS (4.0) — </w:t>
            </w:r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только</w:t>
            </w: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</w:t>
            </w: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 xml:space="preserve"> worker</w:t>
            </w:r>
          </w:p>
          <w:p w14:paraId="6F44AF39" w14:textId="63527633" w:rsidR="007332DC" w:rsidRPr="007332DC" w:rsidRDefault="007332DC" w:rsidP="00733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 xml:space="preserve">     ├─ 4.1 Report Selection</w:t>
            </w:r>
          </w:p>
          <w:p w14:paraId="3903003D" w14:textId="45E59B96" w:rsidR="007332DC" w:rsidRPr="007332DC" w:rsidRDefault="007332DC" w:rsidP="00733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 xml:space="preserve">     ├─ 4.2 Report View (</w:t>
            </w:r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подчинённый</w:t>
            </w: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 xml:space="preserve"> 4.1)</w:t>
            </w:r>
          </w:p>
          <w:p w14:paraId="7B1D9302" w14:textId="4986E1CD" w:rsidR="007332DC" w:rsidRPr="007332DC" w:rsidRDefault="007332DC" w:rsidP="007332DC">
            <w:pPr>
              <w:rPr>
                <w:lang w:val="ru-RU"/>
              </w:rPr>
            </w:pP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Pr="00B67DD9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>└─ 4.3 Export (</w:t>
            </w:r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доступен</w:t>
            </w: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33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из</w:t>
            </w:r>
            <w:r w:rsidRPr="007332DC">
              <w:rPr>
                <w:rFonts w:ascii="Times New Roman" w:hAnsi="Times New Roman" w:cs="Times New Roman"/>
                <w:sz w:val="28"/>
                <w:szCs w:val="28"/>
              </w:rPr>
              <w:t xml:space="preserve"> 4.2)</w:t>
            </w:r>
          </w:p>
        </w:tc>
      </w:tr>
    </w:tbl>
    <w:p w14:paraId="6A7794C5" w14:textId="7B37758B" w:rsidR="007332DC" w:rsidRDefault="007332DC" w:rsidP="007332DC">
      <w:pPr>
        <w:rPr>
          <w:lang w:val="ru-RU"/>
        </w:rPr>
      </w:pPr>
    </w:p>
    <w:p w14:paraId="3CB7D942" w14:textId="6E376686" w:rsidR="007332DC" w:rsidRDefault="00A0033B">
      <w:pPr>
        <w:pStyle w:val="1"/>
        <w:numPr>
          <w:ilvl w:val="1"/>
          <w:numId w:val="7"/>
        </w:numPr>
        <w:tabs>
          <w:tab w:val="num" w:pos="284"/>
        </w:tabs>
        <w:ind w:left="0" w:firstLine="709"/>
        <w:rPr>
          <w:lang w:val="ru-RU"/>
        </w:rPr>
      </w:pPr>
      <w:bookmarkStart w:id="20" w:name="_Toc214678425"/>
      <w:r w:rsidRPr="00A0033B">
        <w:rPr>
          <w:lang w:val="ru-RU"/>
        </w:rPr>
        <w:lastRenderedPageBreak/>
        <w:t>Карта экранов и состояний</w:t>
      </w:r>
      <w:bookmarkEnd w:id="20"/>
    </w:p>
    <w:p w14:paraId="5F4BC5E8" w14:textId="38FA665C" w:rsidR="007332DC" w:rsidRPr="00A0033B" w:rsidRDefault="00B67DD9" w:rsidP="002C387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67DD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9359935" wp14:editId="18437287">
            <wp:extent cx="4667901" cy="6544588"/>
            <wp:effectExtent l="0" t="0" r="0" b="8890"/>
            <wp:docPr id="1253508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08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32DC" w:rsidRPr="00A0033B" w:rsidSect="00C35E4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D0D06" w14:textId="77777777" w:rsidR="00C91979" w:rsidRDefault="00C91979" w:rsidP="000E1813">
      <w:pPr>
        <w:spacing w:after="0" w:line="240" w:lineRule="auto"/>
      </w:pPr>
      <w:r>
        <w:separator/>
      </w:r>
    </w:p>
  </w:endnote>
  <w:endnote w:type="continuationSeparator" w:id="0">
    <w:p w14:paraId="555978FB" w14:textId="77777777" w:rsidR="00C91979" w:rsidRDefault="00C91979" w:rsidP="000E1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2F68B" w14:textId="77777777" w:rsidR="00C91979" w:rsidRDefault="00C91979" w:rsidP="000E1813">
      <w:pPr>
        <w:spacing w:after="0" w:line="240" w:lineRule="auto"/>
      </w:pPr>
      <w:r>
        <w:separator/>
      </w:r>
    </w:p>
  </w:footnote>
  <w:footnote w:type="continuationSeparator" w:id="0">
    <w:p w14:paraId="55EE3B80" w14:textId="77777777" w:rsidR="00C91979" w:rsidRDefault="00C91979" w:rsidP="000E18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9925C6A"/>
    <w:multiLevelType w:val="multilevel"/>
    <w:tmpl w:val="2D7C53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D37B69"/>
    <w:multiLevelType w:val="multilevel"/>
    <w:tmpl w:val="8258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BD1237"/>
    <w:multiLevelType w:val="multilevel"/>
    <w:tmpl w:val="0A92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813AD4"/>
    <w:multiLevelType w:val="multilevel"/>
    <w:tmpl w:val="22347F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72241D8"/>
    <w:multiLevelType w:val="multilevel"/>
    <w:tmpl w:val="8FD0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925904"/>
    <w:multiLevelType w:val="multilevel"/>
    <w:tmpl w:val="5D90E2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7637263"/>
    <w:multiLevelType w:val="multilevel"/>
    <w:tmpl w:val="35DC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B15D57"/>
    <w:multiLevelType w:val="multilevel"/>
    <w:tmpl w:val="3BE413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83E146A"/>
    <w:multiLevelType w:val="multilevel"/>
    <w:tmpl w:val="9FC6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91B19D5"/>
    <w:multiLevelType w:val="multilevel"/>
    <w:tmpl w:val="86F6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9DF7735"/>
    <w:multiLevelType w:val="multilevel"/>
    <w:tmpl w:val="D8A0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7E1A1C"/>
    <w:multiLevelType w:val="multilevel"/>
    <w:tmpl w:val="A49E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9505F3"/>
    <w:multiLevelType w:val="multilevel"/>
    <w:tmpl w:val="314A48C4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19" w15:restartNumberingAfterBreak="0">
    <w:nsid w:val="739C6A05"/>
    <w:multiLevelType w:val="multilevel"/>
    <w:tmpl w:val="FF46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FFB0723"/>
    <w:multiLevelType w:val="multilevel"/>
    <w:tmpl w:val="E1CE39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num w:numId="1" w16cid:durableId="131100095">
    <w:abstractNumId w:val="5"/>
  </w:num>
  <w:num w:numId="2" w16cid:durableId="1221820216">
    <w:abstractNumId w:val="3"/>
  </w:num>
  <w:num w:numId="3" w16cid:durableId="877937812">
    <w:abstractNumId w:val="2"/>
  </w:num>
  <w:num w:numId="4" w16cid:durableId="2007241795">
    <w:abstractNumId w:val="4"/>
  </w:num>
  <w:num w:numId="5" w16cid:durableId="1729957476">
    <w:abstractNumId w:val="1"/>
  </w:num>
  <w:num w:numId="6" w16cid:durableId="1970234802">
    <w:abstractNumId w:val="0"/>
  </w:num>
  <w:num w:numId="7" w16cid:durableId="1046492766">
    <w:abstractNumId w:val="18"/>
  </w:num>
  <w:num w:numId="8" w16cid:durableId="1273706999">
    <w:abstractNumId w:val="13"/>
  </w:num>
  <w:num w:numId="9" w16cid:durableId="389546749">
    <w:abstractNumId w:val="6"/>
  </w:num>
  <w:num w:numId="10" w16cid:durableId="37320706">
    <w:abstractNumId w:val="16"/>
  </w:num>
  <w:num w:numId="11" w16cid:durableId="1735619822">
    <w:abstractNumId w:val="11"/>
  </w:num>
  <w:num w:numId="12" w16cid:durableId="1677003666">
    <w:abstractNumId w:val="9"/>
  </w:num>
  <w:num w:numId="13" w16cid:durableId="301542921">
    <w:abstractNumId w:val="20"/>
  </w:num>
  <w:num w:numId="14" w16cid:durableId="457800336">
    <w:abstractNumId w:val="15"/>
  </w:num>
  <w:num w:numId="15" w16cid:durableId="1154177423">
    <w:abstractNumId w:val="10"/>
  </w:num>
  <w:num w:numId="16" w16cid:durableId="111361056">
    <w:abstractNumId w:val="7"/>
  </w:num>
  <w:num w:numId="17" w16cid:durableId="167870449">
    <w:abstractNumId w:val="14"/>
  </w:num>
  <w:num w:numId="18" w16cid:durableId="209616733">
    <w:abstractNumId w:val="12"/>
  </w:num>
  <w:num w:numId="19" w16cid:durableId="2066105228">
    <w:abstractNumId w:val="19"/>
  </w:num>
  <w:num w:numId="20" w16cid:durableId="1698046543">
    <w:abstractNumId w:val="8"/>
  </w:num>
  <w:num w:numId="21" w16cid:durableId="1295409461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127"/>
    <w:rsid w:val="000B54AA"/>
    <w:rsid w:val="000E1813"/>
    <w:rsid w:val="0015074B"/>
    <w:rsid w:val="001A4128"/>
    <w:rsid w:val="001F5F04"/>
    <w:rsid w:val="002239AC"/>
    <w:rsid w:val="0023066A"/>
    <w:rsid w:val="00265B91"/>
    <w:rsid w:val="00281B46"/>
    <w:rsid w:val="0029639D"/>
    <w:rsid w:val="002C3871"/>
    <w:rsid w:val="003068A3"/>
    <w:rsid w:val="00326F90"/>
    <w:rsid w:val="004725B1"/>
    <w:rsid w:val="00481629"/>
    <w:rsid w:val="00485322"/>
    <w:rsid w:val="004A09A1"/>
    <w:rsid w:val="005246C0"/>
    <w:rsid w:val="00581570"/>
    <w:rsid w:val="007332DC"/>
    <w:rsid w:val="00762EB3"/>
    <w:rsid w:val="007A2002"/>
    <w:rsid w:val="008033AB"/>
    <w:rsid w:val="00884DA8"/>
    <w:rsid w:val="008D3C2D"/>
    <w:rsid w:val="00987E4E"/>
    <w:rsid w:val="0099495E"/>
    <w:rsid w:val="009D2ECC"/>
    <w:rsid w:val="009D442F"/>
    <w:rsid w:val="00A0033B"/>
    <w:rsid w:val="00A505DD"/>
    <w:rsid w:val="00A80ABB"/>
    <w:rsid w:val="00A95643"/>
    <w:rsid w:val="00AA1D8D"/>
    <w:rsid w:val="00AD0769"/>
    <w:rsid w:val="00B16FBC"/>
    <w:rsid w:val="00B30C01"/>
    <w:rsid w:val="00B354C4"/>
    <w:rsid w:val="00B47730"/>
    <w:rsid w:val="00B52291"/>
    <w:rsid w:val="00B65BFE"/>
    <w:rsid w:val="00B67DD9"/>
    <w:rsid w:val="00B902A1"/>
    <w:rsid w:val="00BF5C4D"/>
    <w:rsid w:val="00C031BA"/>
    <w:rsid w:val="00C35E47"/>
    <w:rsid w:val="00C91979"/>
    <w:rsid w:val="00CB0664"/>
    <w:rsid w:val="00CB5BD2"/>
    <w:rsid w:val="00CD4DDE"/>
    <w:rsid w:val="00D24318"/>
    <w:rsid w:val="00D34A4E"/>
    <w:rsid w:val="00D50DF2"/>
    <w:rsid w:val="00DA3910"/>
    <w:rsid w:val="00EA4924"/>
    <w:rsid w:val="00F85FBD"/>
    <w:rsid w:val="00F93670"/>
    <w:rsid w:val="00FC50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3D0A87"/>
  <w14:defaultImageDpi w14:val="300"/>
  <w15:docId w15:val="{1EEEE595-6B62-407D-BA90-99590EE10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D24318"/>
    <w:pPr>
      <w:keepNext/>
      <w:keepLines/>
      <w:spacing w:after="0" w:line="240" w:lineRule="auto"/>
      <w:ind w:firstLine="720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D24318"/>
    <w:pPr>
      <w:keepNext/>
      <w:keepLines/>
      <w:spacing w:after="0" w:line="240" w:lineRule="auto"/>
      <w:ind w:firstLine="720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D24318"/>
    <w:pPr>
      <w:spacing w:after="0" w:line="240" w:lineRule="auto"/>
      <w:ind w:firstLine="720"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2"/>
    <w:link w:val="1"/>
    <w:uiPriority w:val="9"/>
    <w:rsid w:val="00D24318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D24318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481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4">
    <w:name w:val="toc 1"/>
    <w:basedOn w:val="a1"/>
    <w:next w:val="a1"/>
    <w:autoRedefine/>
    <w:uiPriority w:val="39"/>
    <w:unhideWhenUsed/>
    <w:rsid w:val="000E1813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E1813"/>
    <w:pPr>
      <w:spacing w:after="100"/>
      <w:ind w:left="220"/>
    </w:pPr>
  </w:style>
  <w:style w:type="character" w:styleId="aff9">
    <w:name w:val="Hyperlink"/>
    <w:basedOn w:val="a2"/>
    <w:uiPriority w:val="99"/>
    <w:unhideWhenUsed/>
    <w:rsid w:val="000E181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2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576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96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8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3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3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34DFCD-313E-40B4-92C4-15F41CAAC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987</Words>
  <Characters>5628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Vasya</cp:lastModifiedBy>
  <cp:revision>15</cp:revision>
  <dcterms:created xsi:type="dcterms:W3CDTF">2025-11-21T19:24:00Z</dcterms:created>
  <dcterms:modified xsi:type="dcterms:W3CDTF">2025-11-21T20:40:00Z</dcterms:modified>
  <cp:category/>
</cp:coreProperties>
</file>